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i w:val="0"/>
          <w:color w:val="2E74B5"/>
          <w:sz w:val="20"/>
        </w:rPr>
        <w:t>MANUAL QA REPORT</w:t>
      </w:r>
    </w:p>
    <w:p>
      <w:pPr>
        <w:pStyle w:val="Title"/>
      </w:pPr>
      <w:r>
        <w:t>ARTestStudio - Phase 2</w:t>
      </w:r>
    </w:p>
    <w:p>
      <w:pPr>
        <w:pStyle w:val="Subtitle"/>
      </w:pPr>
      <w:r>
        <w:t>InteractionController, centralized selection, Command/Memento history, Undo and Redo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60"/>
        <w:gridCol w:w="7200"/>
      </w:tblGrid>
      <w:tr>
        <w:tc>
          <w:tcPr>
            <w:tcW w:type="dxa" w:w="21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0D5DD"/>
              <w:start w:val="single" w:sz="6" w:color="D0D5DD"/>
              <w:bottom w:val="single" w:sz="6" w:color="D0D5DD"/>
              <w:end w:val="single" w:sz="6" w:color="D0D5DD"/>
            </w:tcBorders>
          </w:tcPr>
          <w:p>
            <w:r>
              <w:rPr>
                <w:rFonts w:ascii="Calibri" w:hAnsi="Calibri"/>
                <w:b/>
                <w:i w:val="0"/>
                <w:color w:val="17365D"/>
                <w:sz w:val="22"/>
              </w:rPr>
              <w:t>Document ID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0D5DD"/>
              <w:start w:val="single" w:sz="6" w:color="D0D5DD"/>
              <w:bottom w:val="single" w:sz="6" w:color="D0D5DD"/>
              <w:end w:val="single" w:sz="6" w:color="D0D5DD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ARTS-QA-P2-IC-001</w:t>
            </w:r>
          </w:p>
        </w:tc>
      </w:tr>
      <w:tr>
        <w:tc>
          <w:tcPr>
            <w:tcW w:type="dxa" w:w="21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0D5DD"/>
              <w:start w:val="single" w:sz="6" w:color="D0D5DD"/>
              <w:bottom w:val="single" w:sz="6" w:color="D0D5DD"/>
              <w:end w:val="single" w:sz="6" w:color="D0D5DD"/>
            </w:tcBorders>
          </w:tcPr>
          <w:p>
            <w:r>
              <w:rPr>
                <w:rFonts w:ascii="Calibri" w:hAnsi="Calibri"/>
                <w:b/>
                <w:i w:val="0"/>
                <w:color w:val="17365D"/>
                <w:sz w:val="22"/>
              </w:rPr>
              <w:t>Version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0D5DD"/>
              <w:start w:val="single" w:sz="6" w:color="D0D5DD"/>
              <w:bottom w:val="single" w:sz="6" w:color="D0D5DD"/>
              <w:end w:val="single" w:sz="6" w:color="D0D5DD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1.0</w:t>
            </w:r>
          </w:p>
        </w:tc>
      </w:tr>
      <w:tr>
        <w:tc>
          <w:tcPr>
            <w:tcW w:type="dxa" w:w="21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0D5DD"/>
              <w:start w:val="single" w:sz="6" w:color="D0D5DD"/>
              <w:bottom w:val="single" w:sz="6" w:color="D0D5DD"/>
              <w:end w:val="single" w:sz="6" w:color="D0D5DD"/>
            </w:tcBorders>
          </w:tcPr>
          <w:p>
            <w:r>
              <w:rPr>
                <w:rFonts w:ascii="Calibri" w:hAnsi="Calibri"/>
                <w:b/>
                <w:i w:val="0"/>
                <w:color w:val="17365D"/>
                <w:sz w:val="22"/>
              </w:rPr>
              <w:t>Prepared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0D5DD"/>
              <w:start w:val="single" w:sz="6" w:color="D0D5DD"/>
              <w:bottom w:val="single" w:sz="6" w:color="D0D5DD"/>
              <w:end w:val="single" w:sz="6" w:color="D0D5DD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August 28, 2026</w:t>
            </w:r>
          </w:p>
        </w:tc>
      </w:tr>
      <w:tr>
        <w:tc>
          <w:tcPr>
            <w:tcW w:type="dxa" w:w="21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0D5DD"/>
              <w:start w:val="single" w:sz="6" w:color="D0D5DD"/>
              <w:bottom w:val="single" w:sz="6" w:color="D0D5DD"/>
              <w:end w:val="single" w:sz="6" w:color="D0D5DD"/>
            </w:tcBorders>
          </w:tcPr>
          <w:p>
            <w:r>
              <w:rPr>
                <w:rFonts w:ascii="Calibri" w:hAnsi="Calibri"/>
                <w:b/>
                <w:i w:val="0"/>
                <w:color w:val="17365D"/>
                <w:sz w:val="22"/>
              </w:rPr>
              <w:t>Target build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0D5DD"/>
              <w:start w:val="single" w:sz="6" w:color="D0D5DD"/>
              <w:bottom w:val="single" w:sz="6" w:color="D0D5DD"/>
              <w:end w:val="single" w:sz="6" w:color="D0D5DD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Release | x64 | Visual Studio 18 Insiders / v145</w:t>
            </w:r>
          </w:p>
        </w:tc>
      </w:tr>
      <w:tr>
        <w:tc>
          <w:tcPr>
            <w:tcW w:type="dxa" w:w="21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0D5DD"/>
              <w:start w:val="single" w:sz="6" w:color="D0D5DD"/>
              <w:bottom w:val="single" w:sz="6" w:color="D0D5DD"/>
              <w:end w:val="single" w:sz="6" w:color="D0D5DD"/>
            </w:tcBorders>
          </w:tcPr>
          <w:p>
            <w:r>
              <w:rPr>
                <w:rFonts w:ascii="Calibri" w:hAnsi="Calibri"/>
                <w:b/>
                <w:i w:val="0"/>
                <w:color w:val="17365D"/>
                <w:sz w:val="22"/>
              </w:rPr>
              <w:t>Execution status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0D5DD"/>
              <w:start w:val="single" w:sz="6" w:color="D0D5DD"/>
              <w:bottom w:val="single" w:sz="6" w:color="D0D5DD"/>
              <w:end w:val="single" w:sz="6" w:color="D0D5DD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PENDING MANUAL EXECUTION</w:t>
            </w:r>
          </w:p>
        </w:tc>
      </w:tr>
      <w:tr>
        <w:tc>
          <w:tcPr>
            <w:tcW w:type="dxa" w:w="21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0D5DD"/>
              <w:start w:val="single" w:sz="6" w:color="D0D5DD"/>
              <w:bottom w:val="single" w:sz="6" w:color="D0D5DD"/>
              <w:end w:val="single" w:sz="6" w:color="D0D5DD"/>
            </w:tcBorders>
          </w:tcPr>
          <w:p>
            <w:r>
              <w:rPr>
                <w:rFonts w:ascii="Calibri" w:hAnsi="Calibri"/>
                <w:b/>
                <w:i w:val="0"/>
                <w:color w:val="17365D"/>
                <w:sz w:val="22"/>
              </w:rPr>
              <w:t>Tester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0D5DD"/>
              <w:start w:val="single" w:sz="6" w:color="D0D5DD"/>
              <w:bottom w:val="single" w:sz="6" w:color="D0D5DD"/>
              <w:end w:val="single" w:sz="6" w:color="D0D5DD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________________________________________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6F4E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0D5DD"/>
              <w:start w:val="single" w:sz="6" w:color="D0D5DD"/>
              <w:bottom w:val="single" w:sz="6" w:color="D0D5DD"/>
              <w:end w:val="single" w:sz="6" w:color="D0D5DD"/>
            </w:tcBorders>
          </w:tcPr>
          <w:p>
            <w:r>
              <w:rPr>
                <w:rFonts w:ascii="Calibri" w:hAnsi="Calibri"/>
                <w:b/>
                <w:i w:val="0"/>
                <w:color w:val="17365D"/>
                <w:sz w:val="22"/>
              </w:rPr>
              <w:t xml:space="preserve">Automated baseline: </w:t>
            </w:r>
            <w:r>
              <w:rPr>
                <w:rFonts w:ascii="Calibri" w:hAnsi="Calibri"/>
                <w:b w:val="0"/>
                <w:i w:val="0"/>
                <w:color w:val="17365D"/>
                <w:sz w:val="22"/>
              </w:rPr>
              <w:t>37 of 37 Google Test cases passed in Release x64. Reports are under artifacts/test-results/x64/Release.</w:t>
            </w:r>
          </w:p>
        </w:tc>
      </w:tr>
    </w:tbl>
    <w:p>
      <w:pPr>
        <w:pStyle w:val="Heading1"/>
        <w:keepNext/>
        <w:ind w:left="0" w:firstLine="0"/>
        <w:jc w:val="left"/>
      </w:pPr>
      <w:r>
        <w:t>Scope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000000"/>
          <w:sz w:val="22"/>
        </w:rPr>
        <w:t>Centralized node/connection selection and selected-state rendering.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000000"/>
          <w:sz w:val="22"/>
        </w:rPr>
        <w:t>State machine for idle, node dragging, and connection creation.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000000"/>
          <w:sz w:val="22"/>
        </w:rPr>
        <w:t>Command + Memento history for add, move, connect, delete, cut, paste, undo, and redo.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000000"/>
          <w:sz w:val="22"/>
        </w:rPr>
        <w:t>Automatic orthogonal rerouting and document lifecycle regression.</w:t>
      </w:r>
    </w:p>
    <w:p>
      <w:pPr>
        <w:pStyle w:val="Heading1"/>
        <w:keepNext/>
        <w:ind w:left="0" w:firstLine="0"/>
        <w:jc w:val="left"/>
      </w:pPr>
      <w:r>
        <w:t>Execution rule</w:t>
      </w:r>
    </w:p>
    <w:p>
      <w:r>
        <w:t>Execute the cases in order. Start from the stated preconditions, capture evidence before moving to the next case, and mark PASS only when every expected result is observed.</w:t>
      </w:r>
    </w:p>
    <w:p>
      <w:r>
        <w:br w:type="page"/>
      </w:r>
    </w:p>
    <w:p>
      <w:pPr>
        <w:pStyle w:val="Heading1"/>
        <w:keepNext/>
        <w:ind w:left="0" w:firstLine="0"/>
        <w:jc w:val="left"/>
      </w:pPr>
      <w:r>
        <w:t>Execution summary</w:t>
      </w:r>
    </w:p>
    <w:p>
      <w:r>
        <w:t>Complete this matrix after every case. Reference screenshots, videos, or defect records.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24"/>
        <w:gridCol w:w="4680"/>
        <w:gridCol w:w="1296"/>
        <w:gridCol w:w="2160"/>
      </w:tblGrid>
      <w:tr>
        <w:trPr>
          <w:tblHeader w:val="true"/>
        </w:trPr>
        <w:tc>
          <w:tcPr>
            <w:tcW w:type="dxa" w:w="1224"/>
            <w:shd w:fill="17365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0D5DD"/>
              <w:start w:val="single" w:sz="6" w:color="D0D5DD"/>
              <w:bottom w:val="single" w:sz="6" w:color="D0D5DD"/>
              <w:end w:val="single" w:sz="6" w:color="D0D5DD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Test ID</w:t>
            </w:r>
          </w:p>
        </w:tc>
        <w:tc>
          <w:tcPr>
            <w:tcW w:type="dxa" w:w="4680"/>
            <w:shd w:fill="17365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0D5DD"/>
              <w:start w:val="single" w:sz="6" w:color="D0D5DD"/>
              <w:bottom w:val="single" w:sz="6" w:color="D0D5DD"/>
              <w:end w:val="single" w:sz="6" w:color="D0D5DD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Manual test case</w:t>
            </w:r>
          </w:p>
        </w:tc>
        <w:tc>
          <w:tcPr>
            <w:tcW w:type="dxa" w:w="1296"/>
            <w:shd w:fill="17365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0D5DD"/>
              <w:start w:val="single" w:sz="6" w:color="D0D5DD"/>
              <w:bottom w:val="single" w:sz="6" w:color="D0D5DD"/>
              <w:end w:val="single" w:sz="6" w:color="D0D5DD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Verdict</w:t>
            </w:r>
          </w:p>
        </w:tc>
        <w:tc>
          <w:tcPr>
            <w:tcW w:type="dxa" w:w="2160"/>
            <w:shd w:fill="17365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0D5DD"/>
              <w:start w:val="single" w:sz="6" w:color="D0D5DD"/>
              <w:bottom w:val="single" w:sz="6" w:color="D0D5DD"/>
              <w:end w:val="single" w:sz="6" w:color="D0D5DD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Evidence reference</w:t>
            </w:r>
          </w:p>
        </w:tc>
      </w:tr>
      <w:tr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0D5DD"/>
              <w:start w:val="single" w:sz="6" w:color="D0D5DD"/>
              <w:bottom w:val="single" w:sz="6" w:color="D0D5DD"/>
              <w:end w:val="single" w:sz="6" w:color="D0D5DD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MT-P2-001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0D5DD"/>
              <w:start w:val="single" w:sz="6" w:color="D0D5DD"/>
              <w:bottom w:val="single" w:sz="6" w:color="D0D5DD"/>
              <w:end w:val="single" w:sz="6" w:color="D0D5DD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Centralized node and connection selection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0D5DD"/>
              <w:start w:val="single" w:sz="6" w:color="D0D5DD"/>
              <w:bottom w:val="single" w:sz="6" w:color="D0D5DD"/>
              <w:end w:val="single" w:sz="6" w:color="D0D5DD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667085"/>
                <w:sz w:val="19"/>
              </w:rPr>
              <w:t>PENDING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0D5DD"/>
              <w:start w:val="single" w:sz="6" w:color="D0D5DD"/>
              <w:bottom w:val="single" w:sz="6" w:color="D0D5DD"/>
              <w:end w:val="single" w:sz="6" w:color="D0D5DD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</w:r>
          </w:p>
        </w:tc>
      </w:tr>
      <w:tr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0D5DD"/>
              <w:start w:val="single" w:sz="6" w:color="D0D5DD"/>
              <w:bottom w:val="single" w:sz="6" w:color="D0D5DD"/>
              <w:end w:val="single" w:sz="6" w:color="D0D5DD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MT-P2-002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0D5DD"/>
              <w:start w:val="single" w:sz="6" w:color="D0D5DD"/>
              <w:bottom w:val="single" w:sz="6" w:color="D0D5DD"/>
              <w:end w:val="single" w:sz="6" w:color="D0D5DD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Node drag recorded as one undoable command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0D5DD"/>
              <w:start w:val="single" w:sz="6" w:color="D0D5DD"/>
              <w:bottom w:val="single" w:sz="6" w:color="D0D5DD"/>
              <w:end w:val="single" w:sz="6" w:color="D0D5DD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667085"/>
                <w:sz w:val="19"/>
              </w:rPr>
              <w:t>PENDING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0D5DD"/>
              <w:start w:val="single" w:sz="6" w:color="D0D5DD"/>
              <w:bottom w:val="single" w:sz="6" w:color="D0D5DD"/>
              <w:end w:val="single" w:sz="6" w:color="D0D5DD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</w:r>
          </w:p>
        </w:tc>
      </w:tr>
      <w:tr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0D5DD"/>
              <w:start w:val="single" w:sz="6" w:color="D0D5DD"/>
              <w:bottom w:val="single" w:sz="6" w:color="D0D5DD"/>
              <w:end w:val="single" w:sz="6" w:color="D0D5DD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MT-P2-003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0D5DD"/>
              <w:start w:val="single" w:sz="6" w:color="D0D5DD"/>
              <w:bottom w:val="single" w:sz="6" w:color="D0D5DD"/>
              <w:end w:val="single" w:sz="6" w:color="D0D5DD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Connection creation undo and redo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0D5DD"/>
              <w:start w:val="single" w:sz="6" w:color="D0D5DD"/>
              <w:bottom w:val="single" w:sz="6" w:color="D0D5DD"/>
              <w:end w:val="single" w:sz="6" w:color="D0D5DD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667085"/>
                <w:sz w:val="19"/>
              </w:rPr>
              <w:t>PENDING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0D5DD"/>
              <w:start w:val="single" w:sz="6" w:color="D0D5DD"/>
              <w:bottom w:val="single" w:sz="6" w:color="D0D5DD"/>
              <w:end w:val="single" w:sz="6" w:color="D0D5DD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</w:r>
          </w:p>
        </w:tc>
      </w:tr>
      <w:tr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0D5DD"/>
              <w:start w:val="single" w:sz="6" w:color="D0D5DD"/>
              <w:bottom w:val="single" w:sz="6" w:color="D0D5DD"/>
              <w:end w:val="single" w:sz="6" w:color="D0D5DD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MT-P2-004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0D5DD"/>
              <w:start w:val="single" w:sz="6" w:color="D0D5DD"/>
              <w:bottom w:val="single" w:sz="6" w:color="D0D5DD"/>
              <w:end w:val="single" w:sz="6" w:color="D0D5DD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Delete node with dependent connections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0D5DD"/>
              <w:start w:val="single" w:sz="6" w:color="D0D5DD"/>
              <w:bottom w:val="single" w:sz="6" w:color="D0D5DD"/>
              <w:end w:val="single" w:sz="6" w:color="D0D5DD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667085"/>
                <w:sz w:val="19"/>
              </w:rPr>
              <w:t>PENDING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0D5DD"/>
              <w:start w:val="single" w:sz="6" w:color="D0D5DD"/>
              <w:bottom w:val="single" w:sz="6" w:color="D0D5DD"/>
              <w:end w:val="single" w:sz="6" w:color="D0D5DD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</w:r>
          </w:p>
        </w:tc>
      </w:tr>
      <w:tr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0D5DD"/>
              <w:start w:val="single" w:sz="6" w:color="D0D5DD"/>
              <w:bottom w:val="single" w:sz="6" w:color="D0D5DD"/>
              <w:end w:val="single" w:sz="6" w:color="D0D5DD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MT-P2-005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0D5DD"/>
              <w:start w:val="single" w:sz="6" w:color="D0D5DD"/>
              <w:bottom w:val="single" w:sz="6" w:color="D0D5DD"/>
              <w:end w:val="single" w:sz="6" w:color="D0D5DD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Delete a selected connection only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0D5DD"/>
              <w:start w:val="single" w:sz="6" w:color="D0D5DD"/>
              <w:bottom w:val="single" w:sz="6" w:color="D0D5DD"/>
              <w:end w:val="single" w:sz="6" w:color="D0D5DD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667085"/>
                <w:sz w:val="19"/>
              </w:rPr>
              <w:t>PENDING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0D5DD"/>
              <w:start w:val="single" w:sz="6" w:color="D0D5DD"/>
              <w:bottom w:val="single" w:sz="6" w:color="D0D5DD"/>
              <w:end w:val="single" w:sz="6" w:color="D0D5DD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</w:r>
          </w:p>
        </w:tc>
      </w:tr>
      <w:tr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0D5DD"/>
              <w:start w:val="single" w:sz="6" w:color="D0D5DD"/>
              <w:bottom w:val="single" w:sz="6" w:color="D0D5DD"/>
              <w:end w:val="single" w:sz="6" w:color="D0D5DD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MT-P2-006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0D5DD"/>
              <w:start w:val="single" w:sz="6" w:color="D0D5DD"/>
              <w:bottom w:val="single" w:sz="6" w:color="D0D5DD"/>
              <w:end w:val="single" w:sz="6" w:color="D0D5DD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Copy and paste at the context position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0D5DD"/>
              <w:start w:val="single" w:sz="6" w:color="D0D5DD"/>
              <w:bottom w:val="single" w:sz="6" w:color="D0D5DD"/>
              <w:end w:val="single" w:sz="6" w:color="D0D5DD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667085"/>
                <w:sz w:val="19"/>
              </w:rPr>
              <w:t>PENDING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0D5DD"/>
              <w:start w:val="single" w:sz="6" w:color="D0D5DD"/>
              <w:bottom w:val="single" w:sz="6" w:color="D0D5DD"/>
              <w:end w:val="single" w:sz="6" w:color="D0D5DD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</w:r>
          </w:p>
        </w:tc>
      </w:tr>
      <w:tr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0D5DD"/>
              <w:start w:val="single" w:sz="6" w:color="D0D5DD"/>
              <w:bottom w:val="single" w:sz="6" w:color="D0D5DD"/>
              <w:end w:val="single" w:sz="6" w:color="D0D5DD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MT-P2-007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0D5DD"/>
              <w:start w:val="single" w:sz="6" w:color="D0D5DD"/>
              <w:bottom w:val="single" w:sz="6" w:color="D0D5DD"/>
              <w:end w:val="single" w:sz="6" w:color="D0D5DD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Cut uses one delete command and preserves clipboard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0D5DD"/>
              <w:start w:val="single" w:sz="6" w:color="D0D5DD"/>
              <w:bottom w:val="single" w:sz="6" w:color="D0D5DD"/>
              <w:end w:val="single" w:sz="6" w:color="D0D5DD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667085"/>
                <w:sz w:val="19"/>
              </w:rPr>
              <w:t>PENDING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0D5DD"/>
              <w:start w:val="single" w:sz="6" w:color="D0D5DD"/>
              <w:bottom w:val="single" w:sz="6" w:color="D0D5DD"/>
              <w:end w:val="single" w:sz="6" w:color="D0D5DD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</w:r>
          </w:p>
        </w:tc>
      </w:tr>
      <w:tr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0D5DD"/>
              <w:start w:val="single" w:sz="6" w:color="D0D5DD"/>
              <w:bottom w:val="single" w:sz="6" w:color="D0D5DD"/>
              <w:end w:val="single" w:sz="6" w:color="D0D5DD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MT-P2-008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0D5DD"/>
              <w:start w:val="single" w:sz="6" w:color="D0D5DD"/>
              <w:bottom w:val="single" w:sz="6" w:color="D0D5DD"/>
              <w:end w:val="single" w:sz="6" w:color="D0D5DD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New edit invalidates the redo branch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0D5DD"/>
              <w:start w:val="single" w:sz="6" w:color="D0D5DD"/>
              <w:bottom w:val="single" w:sz="6" w:color="D0D5DD"/>
              <w:end w:val="single" w:sz="6" w:color="D0D5DD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667085"/>
                <w:sz w:val="19"/>
              </w:rPr>
              <w:t>PENDING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0D5DD"/>
              <w:start w:val="single" w:sz="6" w:color="D0D5DD"/>
              <w:bottom w:val="single" w:sz="6" w:color="D0D5DD"/>
              <w:end w:val="single" w:sz="6" w:color="D0D5DD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</w:r>
          </w:p>
        </w:tc>
      </w:tr>
      <w:tr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0D5DD"/>
              <w:start w:val="single" w:sz="6" w:color="D0D5DD"/>
              <w:bottom w:val="single" w:sz="6" w:color="D0D5DD"/>
              <w:end w:val="single" w:sz="6" w:color="D0D5DD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MT-P2-009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0D5DD"/>
              <w:start w:val="single" w:sz="6" w:color="D0D5DD"/>
              <w:bottom w:val="single" w:sz="6" w:color="D0D5DD"/>
              <w:end w:val="single" w:sz="6" w:color="D0D5DD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Orthogonal rerouting remains stable across undo and redo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0D5DD"/>
              <w:start w:val="single" w:sz="6" w:color="D0D5DD"/>
              <w:bottom w:val="single" w:sz="6" w:color="D0D5DD"/>
              <w:end w:val="single" w:sz="6" w:color="D0D5DD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667085"/>
                <w:sz w:val="19"/>
              </w:rPr>
              <w:t>PENDING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0D5DD"/>
              <w:start w:val="single" w:sz="6" w:color="D0D5DD"/>
              <w:bottom w:val="single" w:sz="6" w:color="D0D5DD"/>
              <w:end w:val="single" w:sz="6" w:color="D0D5DD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</w:r>
          </w:p>
        </w:tc>
      </w:tr>
      <w:tr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0D5DD"/>
              <w:start w:val="single" w:sz="6" w:color="D0D5DD"/>
              <w:bottom w:val="single" w:sz="6" w:color="D0D5DD"/>
              <w:end w:val="single" w:sz="6" w:color="D0D5DD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MT-P2-010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0D5DD"/>
              <w:start w:val="single" w:sz="6" w:color="D0D5DD"/>
              <w:bottom w:val="single" w:sz="6" w:color="D0D5DD"/>
              <w:end w:val="single" w:sz="6" w:color="D0D5DD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Document lifecycle resets transient interaction and history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0D5DD"/>
              <w:start w:val="single" w:sz="6" w:color="D0D5DD"/>
              <w:bottom w:val="single" w:sz="6" w:color="D0D5DD"/>
              <w:end w:val="single" w:sz="6" w:color="D0D5DD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667085"/>
                <w:sz w:val="19"/>
              </w:rPr>
              <w:t>PENDING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0D5DD"/>
              <w:start w:val="single" w:sz="6" w:color="D0D5DD"/>
              <w:bottom w:val="single" w:sz="6" w:color="D0D5DD"/>
              <w:end w:val="single" w:sz="6" w:color="D0D5DD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</w:r>
          </w:p>
        </w:tc>
      </w:tr>
    </w:tbl>
    <w:p>
      <w:pPr>
        <w:pStyle w:val="Heading1"/>
        <w:keepNext/>
        <w:ind w:left="0" w:firstLine="0"/>
        <w:jc w:val="left"/>
      </w:pPr>
      <w:r>
        <w:t>Overall verdict</w:t>
      </w:r>
    </w:p>
    <w:p>
      <w:pPr>
        <w:spacing w:after="60"/>
      </w:pPr>
      <w:r>
        <w:rPr>
          <w:rFonts w:ascii="Calibri" w:hAnsi="Calibri"/>
          <w:b/>
          <w:i w:val="0"/>
          <w:color w:val="17365D"/>
          <w:sz w:val="22"/>
        </w:rPr>
        <w:t xml:space="preserve">Final result: </w:t>
      </w:r>
      <w:r>
        <w:rPr>
          <w:rFonts w:ascii="Calibri" w:hAnsi="Calibri"/>
          <w:b w:val="0"/>
          <w:i w:val="0"/>
          <w:color w:val="000000"/>
          <w:sz w:val="22"/>
        </w:rPr>
        <w:t>[ ] PASS     [ ] FAIL     [ ] BLOCKED</w:t>
      </w:r>
    </w:p>
    <w:p>
      <w:pPr>
        <w:spacing w:after="60"/>
      </w:pPr>
      <w:r>
        <w:rPr>
          <w:rFonts w:ascii="Calibri" w:hAnsi="Calibri"/>
          <w:b/>
          <w:i w:val="0"/>
          <w:color w:val="17365D"/>
          <w:sz w:val="22"/>
        </w:rPr>
        <w:t xml:space="preserve">Defects raised: </w:t>
      </w:r>
      <w:r>
        <w:rPr>
          <w:rFonts w:ascii="Calibri" w:hAnsi="Calibri"/>
          <w:b w:val="0"/>
          <w:i w:val="0"/>
          <w:color w:val="000000"/>
          <w:sz w:val="22"/>
        </w:rPr>
        <w:t>____________________________________________________________</w:t>
      </w:r>
    </w:p>
    <w:p>
      <w:pPr>
        <w:spacing w:after="60"/>
      </w:pPr>
      <w:r>
        <w:rPr>
          <w:rFonts w:ascii="Calibri" w:hAnsi="Calibri"/>
          <w:b/>
          <w:i w:val="0"/>
          <w:color w:val="17365D"/>
          <w:sz w:val="22"/>
        </w:rPr>
        <w:t xml:space="preserve">Approved by: </w:t>
      </w:r>
      <w:r>
        <w:rPr>
          <w:rFonts w:ascii="Calibri" w:hAnsi="Calibri"/>
          <w:b w:val="0"/>
          <w:i w:val="0"/>
          <w:color w:val="000000"/>
          <w:sz w:val="22"/>
        </w:rPr>
        <w:t>__________________________    Date: ________________________</w:t>
      </w:r>
    </w:p>
    <w:p>
      <w:pPr>
        <w:spacing w:after="60"/>
      </w:pPr>
      <w:r>
        <w:rPr>
          <w:rFonts w:ascii="Calibri" w:hAnsi="Calibri"/>
          <w:b/>
          <w:i w:val="0"/>
          <w:color w:val="17365D"/>
          <w:sz w:val="22"/>
        </w:rPr>
        <w:t xml:space="preserve">Comments: </w:t>
      </w:r>
      <w:r>
        <w:rPr>
          <w:rFonts w:ascii="Calibri" w:hAnsi="Calibri"/>
          <w:b w:val="0"/>
          <w:i w:val="0"/>
          <w:color w:val="000000"/>
          <w:sz w:val="22"/>
        </w:rPr>
        <w:t>________________________________________________________________</w:t>
      </w:r>
    </w:p>
    <w:p>
      <w:r>
        <w:br w:type="page"/>
      </w:r>
    </w:p>
    <w:p>
      <w:pPr>
        <w:pStyle w:val="Heading1"/>
        <w:keepNext/>
        <w:ind w:left="0" w:firstLine="0"/>
        <w:jc w:val="left"/>
      </w:pPr>
      <w:r>
        <w:t>MT-P2-001 - Centralized node and connection selection</w:t>
      </w:r>
    </w:p>
    <w:p>
      <w:pPr>
        <w:spacing w:after="120"/>
      </w:pPr>
      <w:r>
        <w:rPr>
          <w:rFonts w:ascii="Calibri" w:hAnsi="Calibri"/>
          <w:b/>
          <w:i w:val="0"/>
          <w:color w:val="17365D"/>
          <w:sz w:val="22"/>
        </w:rPr>
        <w:t xml:space="preserve">Objective: </w:t>
      </w:r>
      <w:r>
        <w:rPr>
          <w:rFonts w:ascii="Calibri" w:hAnsi="Calibri"/>
          <w:b w:val="0"/>
          <w:i w:val="0"/>
          <w:color w:val="000000"/>
          <w:sz w:val="22"/>
        </w:rPr>
        <w:t>Verify that a single selection is maintained and is visibly distinguishable.</w:t>
      </w:r>
    </w:p>
    <w:p>
      <w:pPr>
        <w:spacing w:after="160"/>
      </w:pPr>
      <w:r>
        <w:rPr>
          <w:rFonts w:ascii="Calibri" w:hAnsi="Calibri"/>
          <w:b/>
          <w:i w:val="0"/>
          <w:color w:val="17365D"/>
          <w:sz w:val="22"/>
        </w:rPr>
        <w:t xml:space="preserve">Priority: </w:t>
      </w:r>
      <w:r>
        <w:rPr>
          <w:rFonts w:ascii="Calibri" w:hAnsi="Calibri"/>
          <w:b w:val="0"/>
          <w:i w:val="0"/>
          <w:color w:val="000000"/>
          <w:sz w:val="22"/>
        </w:rPr>
        <w:t>Critical regression</w:t>
      </w:r>
    </w:p>
    <w:p>
      <w:pPr>
        <w:pStyle w:val="Heading2"/>
        <w:keepNext/>
        <w:ind w:left="0" w:firstLine="0"/>
        <w:jc w:val="left"/>
      </w:pPr>
      <w:r>
        <w:t>Preconditions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/>
          <w:b w:val="0"/>
          <w:i w:val="0"/>
          <w:color w:val="000000"/>
          <w:sz w:val="22"/>
        </w:rPr>
        <w:t>Launch artifacts/bin/x64/Release/ARTestStudio.exe.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/>
          <w:b w:val="0"/>
          <w:i w:val="0"/>
          <w:color w:val="000000"/>
          <w:sz w:val="22"/>
        </w:rPr>
        <w:t>Create a new diagram and drag two blocks from Class View.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/>
          <w:b w:val="0"/>
          <w:i w:val="0"/>
          <w:color w:val="000000"/>
          <w:sz w:val="22"/>
        </w:rPr>
        <w:t>Connect both blocks and save the diagram as MT-P2-baseline.atd.</w:t>
      </w:r>
    </w:p>
    <w:p>
      <w:pPr>
        <w:pStyle w:val="Heading2"/>
        <w:keepNext/>
        <w:ind w:left="0" w:firstLine="0"/>
        <w:jc w:val="left"/>
      </w:pPr>
      <w:r>
        <w:t>Exact execution steps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/>
          <w:b w:val="0"/>
          <w:i w:val="0"/>
          <w:color w:val="000000"/>
          <w:sz w:val="22"/>
        </w:rPr>
        <w:t>Left-click the center of the first block without moving the mouse.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/>
          <w:b w:val="0"/>
          <w:i w:val="0"/>
          <w:color w:val="000000"/>
          <w:sz w:val="22"/>
        </w:rPr>
        <w:t>Compare the border of the selected block with the second block.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/>
          <w:b w:val="0"/>
          <w:i w:val="0"/>
          <w:color w:val="000000"/>
          <w:sz w:val="22"/>
        </w:rPr>
        <w:t>Left-click a blank area of the document.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/>
          <w:b w:val="0"/>
          <w:i w:val="0"/>
          <w:color w:val="000000"/>
          <w:sz w:val="22"/>
        </w:rPr>
        <w:t>Right-click directly over an orthogonal segment of the connection line.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/>
          <w:b w:val="0"/>
          <w:i w:val="0"/>
          <w:color w:val="000000"/>
          <w:sz w:val="22"/>
        </w:rPr>
        <w:t>Close the context menu without executing a command and inspect the connection.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/>
          <w:b w:val="0"/>
          <w:i w:val="0"/>
          <w:color w:val="000000"/>
          <w:sz w:val="22"/>
        </w:rPr>
        <w:t>Right-click the second block.</w:t>
      </w:r>
    </w:p>
    <w:p>
      <w:pPr>
        <w:pStyle w:val="Heading2"/>
        <w:keepNext/>
        <w:ind w:left="0" w:firstLine="0"/>
        <w:jc w:val="left"/>
      </w:pPr>
      <w:r>
        <w:t>Expected results / acceptance criteria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Calibri" w:hAnsi="Calibri"/>
          <w:b w:val="0"/>
          <w:i w:val="0"/>
          <w:color w:val="000000"/>
          <w:sz w:val="22"/>
        </w:rPr>
        <w:t>Only one element is selected at a time.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Calibri" w:hAnsi="Calibri"/>
          <w:b w:val="0"/>
          <w:i w:val="0"/>
          <w:color w:val="000000"/>
          <w:sz w:val="22"/>
        </w:rPr>
        <w:t>A selected block or connection uses a blue, thicker outline; unselected elements remain black.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Calibri" w:hAnsi="Calibri"/>
          <w:b w:val="0"/>
          <w:i w:val="0"/>
          <w:color w:val="000000"/>
          <w:sz w:val="22"/>
        </w:rPr>
        <w:t>Clicking blank space clears the selection.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Calibri" w:hAnsi="Calibri"/>
          <w:b w:val="0"/>
          <w:i w:val="0"/>
          <w:color w:val="000000"/>
          <w:sz w:val="22"/>
        </w:rPr>
        <w:t>Right-clicking a new element transfers selection without stale highlights.</w:t>
      </w:r>
    </w:p>
    <w:p>
      <w:r>
        <w:br w:type="page"/>
      </w:r>
    </w:p>
    <w:p>
      <w:pPr>
        <w:pStyle w:val="Heading1"/>
        <w:keepNext/>
        <w:ind w:left="0" w:firstLine="0"/>
        <w:jc w:val="left"/>
      </w:pPr>
      <w:r>
        <w:t>MT-P2-001 - Evidence and execution record</w:t>
      </w:r>
    </w:p>
    <w:p>
      <w:pPr>
        <w:spacing w:after="160"/>
      </w:pPr>
      <w:r>
        <w:rPr>
          <w:rFonts w:ascii="Calibri" w:hAnsi="Calibri"/>
          <w:b/>
          <w:i w:val="0"/>
          <w:color w:val="17365D"/>
          <w:sz w:val="22"/>
        </w:rPr>
        <w:t xml:space="preserve">Test case: </w:t>
      </w:r>
      <w:r>
        <w:rPr>
          <w:rFonts w:ascii="Calibri" w:hAnsi="Calibri"/>
          <w:b w:val="0"/>
          <w:i w:val="0"/>
          <w:color w:val="000000"/>
          <w:sz w:val="22"/>
        </w:rPr>
        <w:t>Centralized node and connection selection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0D5DD"/>
              <w:start w:val="single" w:sz="6" w:color="D0D5DD"/>
              <w:bottom w:val="single" w:sz="6" w:color="D0D5DD"/>
              <w:end w:val="single" w:sz="6" w:color="D0D5DD"/>
            </w:tcBorders>
          </w:tcPr>
          <w:p>
            <w:r>
              <w:rPr>
                <w:rFonts w:ascii="Calibri" w:hAnsi="Calibri"/>
                <w:b w:val="0"/>
                <w:i/>
                <w:color w:val="667085"/>
                <w:sz w:val="19"/>
              </w:rPr>
              <w:t>Paste screenshots here. Include the complete document window and, when relevant, the Edit menu showing Undo/Redo enabled or disabled.</w:t>
            </w:r>
          </w:p>
        </w:tc>
      </w:tr>
      <w:tr>
        <w:trPr>
          <w:trHeight w:val="7344" w:hRule="atLeast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0D5DD"/>
              <w:start w:val="single" w:sz="6" w:color="D0D5DD"/>
              <w:bottom w:val="single" w:sz="6" w:color="D0D5DD"/>
              <w:end w:val="single" w:sz="6" w:color="D0D5DD"/>
            </w:tcBorders>
          </w:tcPr>
          <w:p>
            <w:r>
              <w:rPr>
                <w:rFonts w:ascii="Calibri" w:hAnsi="Calibri"/>
                <w:b w:val="0"/>
                <w:i w:val="0"/>
                <w:color w:val="667085"/>
                <w:sz w:val="19"/>
              </w:rPr>
              <w:t>Evidence reference / filename: ______________________________________________</w:t>
            </w:r>
          </w:p>
        </w:tc>
      </w:tr>
    </w:tbl>
    <w:p/>
    <w:p>
      <w:pPr>
        <w:spacing w:after="40"/>
      </w:pPr>
      <w:r>
        <w:rPr>
          <w:rFonts w:ascii="Calibri" w:hAnsi="Calibri"/>
          <w:b/>
          <w:i w:val="0"/>
          <w:color w:val="17365D"/>
          <w:sz w:val="22"/>
        </w:rPr>
        <w:t xml:space="preserve">Actual result: </w:t>
      </w:r>
      <w:r>
        <w:rPr>
          <w:rFonts w:ascii="Calibri" w:hAnsi="Calibri"/>
          <w:b w:val="0"/>
          <w:i w:val="0"/>
          <w:color w:val="000000"/>
          <w:sz w:val="22"/>
        </w:rPr>
        <w:t>_______________________________________________________________</w:t>
      </w:r>
    </w:p>
    <w:p>
      <w:pPr>
        <w:spacing w:after="40"/>
      </w:pPr>
      <w:r>
        <w:rPr>
          <w:rFonts w:ascii="Calibri" w:hAnsi="Calibri"/>
          <w:b/>
          <w:i w:val="0"/>
          <w:color w:val="17365D"/>
          <w:sz w:val="22"/>
        </w:rPr>
        <w:t xml:space="preserve">Verdict: </w:t>
      </w:r>
      <w:r>
        <w:rPr>
          <w:rFonts w:ascii="Calibri" w:hAnsi="Calibri"/>
          <w:b w:val="0"/>
          <w:i w:val="0"/>
          <w:color w:val="000000"/>
          <w:sz w:val="22"/>
        </w:rPr>
        <w:t>[ ] PASS     [ ] FAIL     [ ] BLOCKED</w:t>
      </w:r>
    </w:p>
    <w:p>
      <w:pPr>
        <w:spacing w:after="40"/>
      </w:pPr>
      <w:r>
        <w:rPr>
          <w:rFonts w:ascii="Calibri" w:hAnsi="Calibri"/>
          <w:b/>
          <w:i w:val="0"/>
          <w:color w:val="17365D"/>
          <w:sz w:val="22"/>
        </w:rPr>
        <w:t xml:space="preserve">Executed by: </w:t>
      </w:r>
      <w:r>
        <w:rPr>
          <w:rFonts w:ascii="Calibri" w:hAnsi="Calibri"/>
          <w:b w:val="0"/>
          <w:i w:val="0"/>
          <w:color w:val="000000"/>
          <w:sz w:val="22"/>
        </w:rPr>
        <w:t>________________________</w:t>
      </w:r>
    </w:p>
    <w:p>
      <w:pPr>
        <w:spacing w:after="40"/>
      </w:pPr>
      <w:r>
        <w:rPr>
          <w:rFonts w:ascii="Calibri" w:hAnsi="Calibri"/>
          <w:b/>
          <w:i w:val="0"/>
          <w:color w:val="17365D"/>
          <w:sz w:val="22"/>
        </w:rPr>
        <w:t xml:space="preserve">Date / build: </w:t>
      </w:r>
      <w:r>
        <w:rPr>
          <w:rFonts w:ascii="Calibri" w:hAnsi="Calibri"/>
          <w:b w:val="0"/>
          <w:i w:val="0"/>
          <w:color w:val="000000"/>
          <w:sz w:val="22"/>
        </w:rPr>
        <w:t>________________________</w:t>
      </w:r>
    </w:p>
    <w:p>
      <w:pPr>
        <w:spacing w:after="0"/>
      </w:pPr>
      <w:r>
        <w:rPr>
          <w:rFonts w:ascii="Calibri" w:hAnsi="Calibri"/>
          <w:b/>
          <w:i w:val="0"/>
          <w:color w:val="17365D"/>
          <w:sz w:val="22"/>
        </w:rPr>
        <w:t xml:space="preserve">Notes / defect ID: </w:t>
      </w:r>
      <w:r>
        <w:rPr>
          <w:rFonts w:ascii="Calibri" w:hAnsi="Calibri"/>
          <w:b w:val="0"/>
          <w:i w:val="0"/>
          <w:color w:val="000000"/>
          <w:sz w:val="22"/>
        </w:rPr>
        <w:t>________________________________________________________</w:t>
      </w:r>
    </w:p>
    <w:p>
      <w:r>
        <w:br w:type="page"/>
      </w:r>
    </w:p>
    <w:p>
      <w:pPr>
        <w:pStyle w:val="Heading1"/>
        <w:keepNext/>
        <w:ind w:left="0" w:firstLine="0"/>
        <w:jc w:val="left"/>
      </w:pPr>
      <w:r>
        <w:t>MT-P2-002 - Node drag recorded as one undoable command</w:t>
      </w:r>
    </w:p>
    <w:p>
      <w:pPr>
        <w:spacing w:after="120"/>
      </w:pPr>
      <w:r>
        <w:rPr>
          <w:rFonts w:ascii="Calibri" w:hAnsi="Calibri"/>
          <w:b/>
          <w:i w:val="0"/>
          <w:color w:val="17365D"/>
          <w:sz w:val="22"/>
        </w:rPr>
        <w:t xml:space="preserve">Objective: </w:t>
      </w:r>
      <w:r>
        <w:rPr>
          <w:rFonts w:ascii="Calibri" w:hAnsi="Calibri"/>
          <w:b w:val="0"/>
          <w:i w:val="0"/>
          <w:color w:val="000000"/>
          <w:sz w:val="22"/>
        </w:rPr>
        <w:t>Verify state-machine dragging and one-command undo granularity.</w:t>
      </w:r>
    </w:p>
    <w:p>
      <w:pPr>
        <w:spacing w:after="160"/>
      </w:pPr>
      <w:r>
        <w:rPr>
          <w:rFonts w:ascii="Calibri" w:hAnsi="Calibri"/>
          <w:b/>
          <w:i w:val="0"/>
          <w:color w:val="17365D"/>
          <w:sz w:val="22"/>
        </w:rPr>
        <w:t xml:space="preserve">Priority: </w:t>
      </w:r>
      <w:r>
        <w:rPr>
          <w:rFonts w:ascii="Calibri" w:hAnsi="Calibri"/>
          <w:b w:val="0"/>
          <w:i w:val="0"/>
          <w:color w:val="000000"/>
          <w:sz w:val="22"/>
        </w:rPr>
        <w:t>Critical regression</w:t>
      </w:r>
    </w:p>
    <w:p>
      <w:pPr>
        <w:pStyle w:val="Heading2"/>
        <w:keepNext/>
        <w:ind w:left="0" w:firstLine="0"/>
        <w:jc w:val="left"/>
      </w:pPr>
      <w:r>
        <w:t>Preconditions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Calibri" w:hAnsi="Calibri"/>
          <w:b w:val="0"/>
          <w:i w:val="0"/>
          <w:color w:val="000000"/>
          <w:sz w:val="22"/>
        </w:rPr>
        <w:t>Open MT-P2-baseline.atd so the command history starts empty.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Calibri" w:hAnsi="Calibri"/>
          <w:b w:val="0"/>
          <w:i w:val="0"/>
          <w:color w:val="000000"/>
          <w:sz w:val="22"/>
        </w:rPr>
        <w:t>Record or capture the initial position of the first block.</w:t>
      </w:r>
    </w:p>
    <w:p>
      <w:pPr>
        <w:pStyle w:val="Heading2"/>
        <w:keepNext/>
        <w:ind w:left="0" w:firstLine="0"/>
        <w:jc w:val="left"/>
      </w:pPr>
      <w:r>
        <w:t>Exact execution steps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Calibri" w:hAnsi="Calibri"/>
          <w:b w:val="0"/>
          <w:i w:val="0"/>
          <w:color w:val="000000"/>
          <w:sz w:val="22"/>
        </w:rPr>
        <w:t>Press and hold the left mouse button at the center of the first block.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Calibri" w:hAnsi="Calibri"/>
          <w:b w:val="0"/>
          <w:i w:val="0"/>
          <w:color w:val="000000"/>
          <w:sz w:val="22"/>
        </w:rPr>
        <w:t>Move the pointer through at least three different positions while holding the button.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Calibri" w:hAnsi="Calibri"/>
          <w:b w:val="0"/>
          <w:i w:val="0"/>
          <w:color w:val="000000"/>
          <w:sz w:val="22"/>
        </w:rPr>
        <w:t>Release the button at a clearly different final position.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Calibri" w:hAnsi="Calibri"/>
          <w:b w:val="0"/>
          <w:i w:val="0"/>
          <w:color w:val="000000"/>
          <w:sz w:val="22"/>
        </w:rPr>
        <w:t>Press Ctrl+Z exactly once.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Calibri" w:hAnsi="Calibri"/>
          <w:b w:val="0"/>
          <w:i w:val="0"/>
          <w:color w:val="000000"/>
          <w:sz w:val="22"/>
        </w:rPr>
        <w:t>Open the Edit menu and verify Undo is disabled.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Calibri" w:hAnsi="Calibri"/>
          <w:b w:val="0"/>
          <w:i w:val="0"/>
          <w:color w:val="000000"/>
          <w:sz w:val="22"/>
        </w:rPr>
        <w:t>Press Ctrl+Y exactly once.</w:t>
      </w:r>
    </w:p>
    <w:p>
      <w:pPr>
        <w:pStyle w:val="Heading2"/>
        <w:keepNext/>
        <w:ind w:left="0" w:firstLine="0"/>
        <w:jc w:val="left"/>
      </w:pPr>
      <w:r>
        <w:t>Expected results / acceptance criteria</w:t>
      </w:r>
    </w:p>
    <w:p>
      <w:pPr>
        <w:spacing w:after="80" w:line="300" w:lineRule="auto"/>
        <w:numPr>
          <w:ilvl w:val="0"/>
          <w:numId w:val="16"/>
        </w:numPr>
      </w:pPr>
      <w:r>
        <w:rPr>
          <w:rFonts w:ascii="Calibri" w:hAnsi="Calibri"/>
          <w:b w:val="0"/>
          <w:i w:val="0"/>
          <w:color w:val="000000"/>
          <w:sz w:val="22"/>
        </w:rPr>
        <w:t>The block follows the pointer and connected lines reroute while dragging.</w:t>
      </w:r>
    </w:p>
    <w:p>
      <w:pPr>
        <w:spacing w:after="80" w:line="300" w:lineRule="auto"/>
        <w:numPr>
          <w:ilvl w:val="0"/>
          <w:numId w:val="16"/>
        </w:numPr>
      </w:pPr>
      <w:r>
        <w:rPr>
          <w:rFonts w:ascii="Calibri" w:hAnsi="Calibri"/>
          <w:b w:val="0"/>
          <w:i w:val="0"/>
          <w:color w:val="000000"/>
          <w:sz w:val="22"/>
        </w:rPr>
        <w:t>One Ctrl+Z restores the exact initial position; the drag is one command.</w:t>
      </w:r>
    </w:p>
    <w:p>
      <w:pPr>
        <w:spacing w:after="80" w:line="300" w:lineRule="auto"/>
        <w:numPr>
          <w:ilvl w:val="0"/>
          <w:numId w:val="16"/>
        </w:numPr>
      </w:pPr>
      <w:r>
        <w:rPr>
          <w:rFonts w:ascii="Calibri" w:hAnsi="Calibri"/>
          <w:b w:val="0"/>
          <w:i w:val="0"/>
          <w:color w:val="000000"/>
          <w:sz w:val="22"/>
        </w:rPr>
        <w:t>With a fresh history, Undo becomes disabled after that single undo.</w:t>
      </w:r>
    </w:p>
    <w:p>
      <w:pPr>
        <w:spacing w:after="80" w:line="300" w:lineRule="auto"/>
        <w:numPr>
          <w:ilvl w:val="0"/>
          <w:numId w:val="16"/>
        </w:numPr>
      </w:pPr>
      <w:r>
        <w:rPr>
          <w:rFonts w:ascii="Calibri" w:hAnsi="Calibri"/>
          <w:b w:val="0"/>
          <w:i w:val="0"/>
          <w:color w:val="000000"/>
          <w:sz w:val="22"/>
        </w:rPr>
        <w:t>Ctrl+Y restores the final position and route.</w:t>
      </w:r>
    </w:p>
    <w:p>
      <w:r>
        <w:br w:type="page"/>
      </w:r>
    </w:p>
    <w:p>
      <w:pPr>
        <w:pStyle w:val="Heading1"/>
        <w:keepNext/>
        <w:ind w:left="0" w:firstLine="0"/>
        <w:jc w:val="left"/>
      </w:pPr>
      <w:r>
        <w:t>MT-P2-002 - Evidence and execution record</w:t>
      </w:r>
    </w:p>
    <w:p>
      <w:pPr>
        <w:spacing w:after="160"/>
      </w:pPr>
      <w:r>
        <w:rPr>
          <w:rFonts w:ascii="Calibri" w:hAnsi="Calibri"/>
          <w:b/>
          <w:i w:val="0"/>
          <w:color w:val="17365D"/>
          <w:sz w:val="22"/>
        </w:rPr>
        <w:t xml:space="preserve">Test case: </w:t>
      </w:r>
      <w:r>
        <w:rPr>
          <w:rFonts w:ascii="Calibri" w:hAnsi="Calibri"/>
          <w:b w:val="0"/>
          <w:i w:val="0"/>
          <w:color w:val="000000"/>
          <w:sz w:val="22"/>
        </w:rPr>
        <w:t>Node drag recorded as one undoable command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0D5DD"/>
              <w:start w:val="single" w:sz="6" w:color="D0D5DD"/>
              <w:bottom w:val="single" w:sz="6" w:color="D0D5DD"/>
              <w:end w:val="single" w:sz="6" w:color="D0D5DD"/>
            </w:tcBorders>
          </w:tcPr>
          <w:p>
            <w:r>
              <w:rPr>
                <w:rFonts w:ascii="Calibri" w:hAnsi="Calibri"/>
                <w:b w:val="0"/>
                <w:i/>
                <w:color w:val="667085"/>
                <w:sz w:val="19"/>
              </w:rPr>
              <w:t>Paste screenshots here. Include the complete document window and, when relevant, the Edit menu showing Undo/Redo enabled or disabled.</w:t>
            </w:r>
          </w:p>
        </w:tc>
      </w:tr>
      <w:tr>
        <w:trPr>
          <w:trHeight w:val="7344" w:hRule="atLeast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0D5DD"/>
              <w:start w:val="single" w:sz="6" w:color="D0D5DD"/>
              <w:bottom w:val="single" w:sz="6" w:color="D0D5DD"/>
              <w:end w:val="single" w:sz="6" w:color="D0D5DD"/>
            </w:tcBorders>
          </w:tcPr>
          <w:p>
            <w:r>
              <w:rPr>
                <w:rFonts w:ascii="Calibri" w:hAnsi="Calibri"/>
                <w:b w:val="0"/>
                <w:i w:val="0"/>
                <w:color w:val="667085"/>
                <w:sz w:val="19"/>
              </w:rPr>
              <w:t>Evidence reference / filename: ______________________________________________</w:t>
            </w:r>
          </w:p>
        </w:tc>
      </w:tr>
    </w:tbl>
    <w:p/>
    <w:p>
      <w:pPr>
        <w:spacing w:after="40"/>
      </w:pPr>
      <w:r>
        <w:rPr>
          <w:rFonts w:ascii="Calibri" w:hAnsi="Calibri"/>
          <w:b/>
          <w:i w:val="0"/>
          <w:color w:val="17365D"/>
          <w:sz w:val="22"/>
        </w:rPr>
        <w:t xml:space="preserve">Actual result: </w:t>
      </w:r>
      <w:r>
        <w:rPr>
          <w:rFonts w:ascii="Calibri" w:hAnsi="Calibri"/>
          <w:b w:val="0"/>
          <w:i w:val="0"/>
          <w:color w:val="000000"/>
          <w:sz w:val="22"/>
        </w:rPr>
        <w:t>_______________________________________________________________</w:t>
      </w:r>
    </w:p>
    <w:p>
      <w:pPr>
        <w:spacing w:after="40"/>
      </w:pPr>
      <w:r>
        <w:rPr>
          <w:rFonts w:ascii="Calibri" w:hAnsi="Calibri"/>
          <w:b/>
          <w:i w:val="0"/>
          <w:color w:val="17365D"/>
          <w:sz w:val="22"/>
        </w:rPr>
        <w:t xml:space="preserve">Verdict: </w:t>
      </w:r>
      <w:r>
        <w:rPr>
          <w:rFonts w:ascii="Calibri" w:hAnsi="Calibri"/>
          <w:b w:val="0"/>
          <w:i w:val="0"/>
          <w:color w:val="000000"/>
          <w:sz w:val="22"/>
        </w:rPr>
        <w:t>[ ] PASS     [ ] FAIL     [ ] BLOCKED</w:t>
      </w:r>
    </w:p>
    <w:p>
      <w:pPr>
        <w:spacing w:after="40"/>
      </w:pPr>
      <w:r>
        <w:rPr>
          <w:rFonts w:ascii="Calibri" w:hAnsi="Calibri"/>
          <w:b/>
          <w:i w:val="0"/>
          <w:color w:val="17365D"/>
          <w:sz w:val="22"/>
        </w:rPr>
        <w:t xml:space="preserve">Executed by: </w:t>
      </w:r>
      <w:r>
        <w:rPr>
          <w:rFonts w:ascii="Calibri" w:hAnsi="Calibri"/>
          <w:b w:val="0"/>
          <w:i w:val="0"/>
          <w:color w:val="000000"/>
          <w:sz w:val="22"/>
        </w:rPr>
        <w:t>________________________</w:t>
      </w:r>
    </w:p>
    <w:p>
      <w:pPr>
        <w:spacing w:after="40"/>
      </w:pPr>
      <w:r>
        <w:rPr>
          <w:rFonts w:ascii="Calibri" w:hAnsi="Calibri"/>
          <w:b/>
          <w:i w:val="0"/>
          <w:color w:val="17365D"/>
          <w:sz w:val="22"/>
        </w:rPr>
        <w:t xml:space="preserve">Date / build: </w:t>
      </w:r>
      <w:r>
        <w:rPr>
          <w:rFonts w:ascii="Calibri" w:hAnsi="Calibri"/>
          <w:b w:val="0"/>
          <w:i w:val="0"/>
          <w:color w:val="000000"/>
          <w:sz w:val="22"/>
        </w:rPr>
        <w:t>________________________</w:t>
      </w:r>
    </w:p>
    <w:p>
      <w:pPr>
        <w:spacing w:after="0"/>
      </w:pPr>
      <w:r>
        <w:rPr>
          <w:rFonts w:ascii="Calibri" w:hAnsi="Calibri"/>
          <w:b/>
          <w:i w:val="0"/>
          <w:color w:val="17365D"/>
          <w:sz w:val="22"/>
        </w:rPr>
        <w:t xml:space="preserve">Notes / defect ID: </w:t>
      </w:r>
      <w:r>
        <w:rPr>
          <w:rFonts w:ascii="Calibri" w:hAnsi="Calibri"/>
          <w:b w:val="0"/>
          <w:i w:val="0"/>
          <w:color w:val="000000"/>
          <w:sz w:val="22"/>
        </w:rPr>
        <w:t>________________________________________________________</w:t>
      </w:r>
    </w:p>
    <w:p>
      <w:r>
        <w:br w:type="page"/>
      </w:r>
    </w:p>
    <w:p>
      <w:pPr>
        <w:pStyle w:val="Heading1"/>
        <w:keepNext/>
        <w:ind w:left="0" w:firstLine="0"/>
        <w:jc w:val="left"/>
      </w:pPr>
      <w:r>
        <w:t>MT-P2-003 - Connection creation undo and redo</w:t>
      </w:r>
    </w:p>
    <w:p>
      <w:pPr>
        <w:spacing w:after="120"/>
      </w:pPr>
      <w:r>
        <w:rPr>
          <w:rFonts w:ascii="Calibri" w:hAnsi="Calibri"/>
          <w:b/>
          <w:i w:val="0"/>
          <w:color w:val="17365D"/>
          <w:sz w:val="22"/>
        </w:rPr>
        <w:t xml:space="preserve">Objective: </w:t>
      </w:r>
      <w:r>
        <w:rPr>
          <w:rFonts w:ascii="Calibri" w:hAnsi="Calibri"/>
          <w:b w:val="0"/>
          <w:i w:val="0"/>
          <w:color w:val="000000"/>
          <w:sz w:val="22"/>
        </w:rPr>
        <w:t>Verify connection creation through the interaction state machine and command history.</w:t>
      </w:r>
    </w:p>
    <w:p>
      <w:pPr>
        <w:spacing w:after="160"/>
      </w:pPr>
      <w:r>
        <w:rPr>
          <w:rFonts w:ascii="Calibri" w:hAnsi="Calibri"/>
          <w:b/>
          <w:i w:val="0"/>
          <w:color w:val="17365D"/>
          <w:sz w:val="22"/>
        </w:rPr>
        <w:t xml:space="preserve">Priority: </w:t>
      </w:r>
      <w:r>
        <w:rPr>
          <w:rFonts w:ascii="Calibri" w:hAnsi="Calibri"/>
          <w:b w:val="0"/>
          <w:i w:val="0"/>
          <w:color w:val="000000"/>
          <w:sz w:val="22"/>
        </w:rPr>
        <w:t>Critical regression</w:t>
      </w:r>
    </w:p>
    <w:p>
      <w:pPr>
        <w:pStyle w:val="Heading2"/>
        <w:keepNext/>
        <w:ind w:left="0" w:firstLine="0"/>
        <w:jc w:val="left"/>
      </w:pPr>
      <w:r>
        <w:t>Preconditions</w:t>
      </w:r>
    </w:p>
    <w:p>
      <w:pPr>
        <w:spacing w:after="80" w:line="300" w:lineRule="auto"/>
        <w:numPr>
          <w:ilvl w:val="0"/>
          <w:numId w:val="17"/>
        </w:numPr>
      </w:pPr>
      <w:r>
        <w:rPr>
          <w:rFonts w:ascii="Calibri" w:hAnsi="Calibri"/>
          <w:b w:val="0"/>
          <w:i w:val="0"/>
          <w:color w:val="000000"/>
          <w:sz w:val="22"/>
        </w:rPr>
        <w:t>Open MT-P2-baseline.atd and delete its connection if necessary, then save and reopen.</w:t>
      </w:r>
    </w:p>
    <w:p>
      <w:pPr>
        <w:spacing w:after="80" w:line="300" w:lineRule="auto"/>
        <w:numPr>
          <w:ilvl w:val="0"/>
          <w:numId w:val="17"/>
        </w:numPr>
      </w:pPr>
      <w:r>
        <w:rPr>
          <w:rFonts w:ascii="Calibri" w:hAnsi="Calibri"/>
          <w:b w:val="0"/>
          <w:i w:val="0"/>
          <w:color w:val="000000"/>
          <w:sz w:val="22"/>
        </w:rPr>
        <w:t>Ensure two unconnected blocks are visible.</w:t>
      </w:r>
    </w:p>
    <w:p>
      <w:pPr>
        <w:pStyle w:val="Heading2"/>
        <w:keepNext/>
        <w:ind w:left="0" w:firstLine="0"/>
        <w:jc w:val="left"/>
      </w:pPr>
      <w:r>
        <w:t>Exact execution steps</w:t>
      </w:r>
    </w:p>
    <w:p>
      <w:pPr>
        <w:spacing w:after="80" w:line="300" w:lineRule="auto"/>
        <w:numPr>
          <w:ilvl w:val="0"/>
          <w:numId w:val="18"/>
        </w:numPr>
      </w:pPr>
      <w:r>
        <w:rPr>
          <w:rFonts w:ascii="Calibri" w:hAnsi="Calibri"/>
          <w:b w:val="0"/>
          <w:i w:val="0"/>
          <w:color w:val="000000"/>
          <w:sz w:val="22"/>
        </w:rPr>
        <w:t>Press the left mouse button over a connection port on the first block.</w:t>
      </w:r>
    </w:p>
    <w:p>
      <w:pPr>
        <w:spacing w:after="80" w:line="300" w:lineRule="auto"/>
        <w:numPr>
          <w:ilvl w:val="0"/>
          <w:numId w:val="18"/>
        </w:numPr>
      </w:pPr>
      <w:r>
        <w:rPr>
          <w:rFonts w:ascii="Calibri" w:hAnsi="Calibri"/>
          <w:b w:val="0"/>
          <w:i w:val="0"/>
          <w:color w:val="000000"/>
          <w:sz w:val="22"/>
        </w:rPr>
        <w:t>Move toward a compatible port on the second block and observe the preview.</w:t>
      </w:r>
    </w:p>
    <w:p>
      <w:pPr>
        <w:spacing w:after="80" w:line="300" w:lineRule="auto"/>
        <w:numPr>
          <w:ilvl w:val="0"/>
          <w:numId w:val="18"/>
        </w:numPr>
      </w:pPr>
      <w:r>
        <w:rPr>
          <w:rFonts w:ascii="Calibri" w:hAnsi="Calibri"/>
          <w:b w:val="0"/>
          <w:i w:val="0"/>
          <w:color w:val="000000"/>
          <w:sz w:val="22"/>
        </w:rPr>
        <w:t>Release over the target port.</w:t>
      </w:r>
    </w:p>
    <w:p>
      <w:pPr>
        <w:spacing w:after="80" w:line="300" w:lineRule="auto"/>
        <w:numPr>
          <w:ilvl w:val="0"/>
          <w:numId w:val="18"/>
        </w:numPr>
      </w:pPr>
      <w:r>
        <w:rPr>
          <w:rFonts w:ascii="Calibri" w:hAnsi="Calibri"/>
          <w:b w:val="0"/>
          <w:i w:val="0"/>
          <w:color w:val="000000"/>
          <w:sz w:val="22"/>
        </w:rPr>
        <w:t>Press Ctrl+Z.</w:t>
      </w:r>
    </w:p>
    <w:p>
      <w:pPr>
        <w:spacing w:after="80" w:line="300" w:lineRule="auto"/>
        <w:numPr>
          <w:ilvl w:val="0"/>
          <w:numId w:val="18"/>
        </w:numPr>
      </w:pPr>
      <w:r>
        <w:rPr>
          <w:rFonts w:ascii="Calibri" w:hAnsi="Calibri"/>
          <w:b w:val="0"/>
          <w:i w:val="0"/>
          <w:color w:val="000000"/>
          <w:sz w:val="22"/>
        </w:rPr>
        <w:t>Press Ctrl+Y.</w:t>
      </w:r>
    </w:p>
    <w:p>
      <w:pPr>
        <w:pStyle w:val="Heading2"/>
        <w:keepNext/>
        <w:ind w:left="0" w:firstLine="0"/>
        <w:jc w:val="left"/>
      </w:pPr>
      <w:r>
        <w:t>Expected results / acceptance criteria</w:t>
      </w:r>
    </w:p>
    <w:p>
      <w:pPr>
        <w:spacing w:after="80" w:line="300" w:lineRule="auto"/>
        <w:numPr>
          <w:ilvl w:val="0"/>
          <w:numId w:val="19"/>
        </w:numPr>
      </w:pPr>
      <w:r>
        <w:rPr>
          <w:rFonts w:ascii="Calibri" w:hAnsi="Calibri"/>
          <w:b w:val="0"/>
          <w:i w:val="0"/>
          <w:color w:val="000000"/>
          <w:sz w:val="22"/>
        </w:rPr>
        <w:t>The preview is a thin blue line that follows the pointer.</w:t>
      </w:r>
    </w:p>
    <w:p>
      <w:pPr>
        <w:spacing w:after="80" w:line="300" w:lineRule="auto"/>
        <w:numPr>
          <w:ilvl w:val="0"/>
          <w:numId w:val="19"/>
        </w:numPr>
      </w:pPr>
      <w:r>
        <w:rPr>
          <w:rFonts w:ascii="Calibri" w:hAnsi="Calibri"/>
          <w:b w:val="0"/>
          <w:i w:val="0"/>
          <w:color w:val="000000"/>
          <w:sz w:val="22"/>
        </w:rPr>
        <w:t>Release creates one orthogonal connection and selects it.</w:t>
      </w:r>
    </w:p>
    <w:p>
      <w:pPr>
        <w:spacing w:after="80" w:line="300" w:lineRule="auto"/>
        <w:numPr>
          <w:ilvl w:val="0"/>
          <w:numId w:val="19"/>
        </w:numPr>
      </w:pPr>
      <w:r>
        <w:rPr>
          <w:rFonts w:ascii="Calibri" w:hAnsi="Calibri"/>
          <w:b w:val="0"/>
          <w:i w:val="0"/>
          <w:color w:val="000000"/>
          <w:sz w:val="22"/>
        </w:rPr>
        <w:t>Ctrl+Z removes the complete connection.</w:t>
      </w:r>
    </w:p>
    <w:p>
      <w:pPr>
        <w:spacing w:after="80" w:line="300" w:lineRule="auto"/>
        <w:numPr>
          <w:ilvl w:val="0"/>
          <w:numId w:val="19"/>
        </w:numPr>
      </w:pPr>
      <w:r>
        <w:rPr>
          <w:rFonts w:ascii="Calibri" w:hAnsi="Calibri"/>
          <w:b w:val="0"/>
          <w:i w:val="0"/>
          <w:color w:val="000000"/>
          <w:sz w:val="22"/>
        </w:rPr>
        <w:t>Ctrl+Y restores the same connection and orthogonal route.</w:t>
      </w:r>
    </w:p>
    <w:p>
      <w:r>
        <w:br w:type="page"/>
      </w:r>
    </w:p>
    <w:p>
      <w:pPr>
        <w:pStyle w:val="Heading1"/>
        <w:keepNext/>
        <w:ind w:left="0" w:firstLine="0"/>
        <w:jc w:val="left"/>
      </w:pPr>
      <w:r>
        <w:t>MT-P2-003 - Evidence and execution record</w:t>
      </w:r>
    </w:p>
    <w:p>
      <w:pPr>
        <w:spacing w:after="160"/>
      </w:pPr>
      <w:r>
        <w:rPr>
          <w:rFonts w:ascii="Calibri" w:hAnsi="Calibri"/>
          <w:b/>
          <w:i w:val="0"/>
          <w:color w:val="17365D"/>
          <w:sz w:val="22"/>
        </w:rPr>
        <w:t xml:space="preserve">Test case: </w:t>
      </w:r>
      <w:r>
        <w:rPr>
          <w:rFonts w:ascii="Calibri" w:hAnsi="Calibri"/>
          <w:b w:val="0"/>
          <w:i w:val="0"/>
          <w:color w:val="000000"/>
          <w:sz w:val="22"/>
        </w:rPr>
        <w:t>Connection creation undo and redo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0D5DD"/>
              <w:start w:val="single" w:sz="6" w:color="D0D5DD"/>
              <w:bottom w:val="single" w:sz="6" w:color="D0D5DD"/>
              <w:end w:val="single" w:sz="6" w:color="D0D5DD"/>
            </w:tcBorders>
          </w:tcPr>
          <w:p>
            <w:r>
              <w:rPr>
                <w:rFonts w:ascii="Calibri" w:hAnsi="Calibri"/>
                <w:b w:val="0"/>
                <w:i/>
                <w:color w:val="667085"/>
                <w:sz w:val="19"/>
              </w:rPr>
              <w:t>Paste screenshots here. Include the complete document window and, when relevant, the Edit menu showing Undo/Redo enabled or disabled.</w:t>
            </w:r>
          </w:p>
        </w:tc>
      </w:tr>
      <w:tr>
        <w:trPr>
          <w:trHeight w:val="7344" w:hRule="atLeast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0D5DD"/>
              <w:start w:val="single" w:sz="6" w:color="D0D5DD"/>
              <w:bottom w:val="single" w:sz="6" w:color="D0D5DD"/>
              <w:end w:val="single" w:sz="6" w:color="D0D5DD"/>
            </w:tcBorders>
          </w:tcPr>
          <w:p>
            <w:r>
              <w:rPr>
                <w:rFonts w:ascii="Calibri" w:hAnsi="Calibri"/>
                <w:b w:val="0"/>
                <w:i w:val="0"/>
                <w:color w:val="667085"/>
                <w:sz w:val="19"/>
              </w:rPr>
              <w:t>Evidence reference / filename: ______________________________________________</w:t>
            </w:r>
          </w:p>
        </w:tc>
      </w:tr>
    </w:tbl>
    <w:p/>
    <w:p>
      <w:pPr>
        <w:spacing w:after="40"/>
      </w:pPr>
      <w:r>
        <w:rPr>
          <w:rFonts w:ascii="Calibri" w:hAnsi="Calibri"/>
          <w:b/>
          <w:i w:val="0"/>
          <w:color w:val="17365D"/>
          <w:sz w:val="22"/>
        </w:rPr>
        <w:t xml:space="preserve">Actual result: </w:t>
      </w:r>
      <w:r>
        <w:rPr>
          <w:rFonts w:ascii="Calibri" w:hAnsi="Calibri"/>
          <w:b w:val="0"/>
          <w:i w:val="0"/>
          <w:color w:val="000000"/>
          <w:sz w:val="22"/>
        </w:rPr>
        <w:t>_______________________________________________________________</w:t>
      </w:r>
    </w:p>
    <w:p>
      <w:pPr>
        <w:spacing w:after="40"/>
      </w:pPr>
      <w:r>
        <w:rPr>
          <w:rFonts w:ascii="Calibri" w:hAnsi="Calibri"/>
          <w:b/>
          <w:i w:val="0"/>
          <w:color w:val="17365D"/>
          <w:sz w:val="22"/>
        </w:rPr>
        <w:t xml:space="preserve">Verdict: </w:t>
      </w:r>
      <w:r>
        <w:rPr>
          <w:rFonts w:ascii="Calibri" w:hAnsi="Calibri"/>
          <w:b w:val="0"/>
          <w:i w:val="0"/>
          <w:color w:val="000000"/>
          <w:sz w:val="22"/>
        </w:rPr>
        <w:t>[ ] PASS     [ ] FAIL     [ ] BLOCKED</w:t>
      </w:r>
    </w:p>
    <w:p>
      <w:pPr>
        <w:spacing w:after="40"/>
      </w:pPr>
      <w:r>
        <w:rPr>
          <w:rFonts w:ascii="Calibri" w:hAnsi="Calibri"/>
          <w:b/>
          <w:i w:val="0"/>
          <w:color w:val="17365D"/>
          <w:sz w:val="22"/>
        </w:rPr>
        <w:t xml:space="preserve">Executed by: </w:t>
      </w:r>
      <w:r>
        <w:rPr>
          <w:rFonts w:ascii="Calibri" w:hAnsi="Calibri"/>
          <w:b w:val="0"/>
          <w:i w:val="0"/>
          <w:color w:val="000000"/>
          <w:sz w:val="22"/>
        </w:rPr>
        <w:t>________________________</w:t>
      </w:r>
    </w:p>
    <w:p>
      <w:pPr>
        <w:spacing w:after="40"/>
      </w:pPr>
      <w:r>
        <w:rPr>
          <w:rFonts w:ascii="Calibri" w:hAnsi="Calibri"/>
          <w:b/>
          <w:i w:val="0"/>
          <w:color w:val="17365D"/>
          <w:sz w:val="22"/>
        </w:rPr>
        <w:t xml:space="preserve">Date / build: </w:t>
      </w:r>
      <w:r>
        <w:rPr>
          <w:rFonts w:ascii="Calibri" w:hAnsi="Calibri"/>
          <w:b w:val="0"/>
          <w:i w:val="0"/>
          <w:color w:val="000000"/>
          <w:sz w:val="22"/>
        </w:rPr>
        <w:t>________________________</w:t>
      </w:r>
    </w:p>
    <w:p>
      <w:pPr>
        <w:spacing w:after="0"/>
      </w:pPr>
      <w:r>
        <w:rPr>
          <w:rFonts w:ascii="Calibri" w:hAnsi="Calibri"/>
          <w:b/>
          <w:i w:val="0"/>
          <w:color w:val="17365D"/>
          <w:sz w:val="22"/>
        </w:rPr>
        <w:t xml:space="preserve">Notes / defect ID: </w:t>
      </w:r>
      <w:r>
        <w:rPr>
          <w:rFonts w:ascii="Calibri" w:hAnsi="Calibri"/>
          <w:b w:val="0"/>
          <w:i w:val="0"/>
          <w:color w:val="000000"/>
          <w:sz w:val="22"/>
        </w:rPr>
        <w:t>________________________________________________________</w:t>
      </w:r>
    </w:p>
    <w:p>
      <w:r>
        <w:br w:type="page"/>
      </w:r>
    </w:p>
    <w:p>
      <w:pPr>
        <w:pStyle w:val="Heading1"/>
        <w:keepNext/>
        <w:ind w:left="0" w:firstLine="0"/>
        <w:jc w:val="left"/>
      </w:pPr>
      <w:r>
        <w:t>MT-P2-004 - Delete node with dependent connections</w:t>
      </w:r>
    </w:p>
    <w:p>
      <w:pPr>
        <w:spacing w:after="120"/>
      </w:pPr>
      <w:r>
        <w:rPr>
          <w:rFonts w:ascii="Calibri" w:hAnsi="Calibri"/>
          <w:b/>
          <w:i w:val="0"/>
          <w:color w:val="17365D"/>
          <w:sz w:val="22"/>
        </w:rPr>
        <w:t xml:space="preserve">Objective: </w:t>
      </w:r>
      <w:r>
        <w:rPr>
          <w:rFonts w:ascii="Calibri" w:hAnsi="Calibri"/>
          <w:b w:val="0"/>
          <w:i w:val="0"/>
          <w:color w:val="000000"/>
          <w:sz w:val="22"/>
        </w:rPr>
        <w:t>Verify atomic deletion and restoration of a node plus all dependent connections.</w:t>
      </w:r>
    </w:p>
    <w:p>
      <w:pPr>
        <w:spacing w:after="160"/>
      </w:pPr>
      <w:r>
        <w:rPr>
          <w:rFonts w:ascii="Calibri" w:hAnsi="Calibri"/>
          <w:b/>
          <w:i w:val="0"/>
          <w:color w:val="17365D"/>
          <w:sz w:val="22"/>
        </w:rPr>
        <w:t xml:space="preserve">Priority: </w:t>
      </w:r>
      <w:r>
        <w:rPr>
          <w:rFonts w:ascii="Calibri" w:hAnsi="Calibri"/>
          <w:b w:val="0"/>
          <w:i w:val="0"/>
          <w:color w:val="000000"/>
          <w:sz w:val="22"/>
        </w:rPr>
        <w:t>Critical regression</w:t>
      </w:r>
    </w:p>
    <w:p>
      <w:pPr>
        <w:pStyle w:val="Heading2"/>
        <w:keepNext/>
        <w:ind w:left="0" w:firstLine="0"/>
        <w:jc w:val="left"/>
      </w:pPr>
      <w:r>
        <w:t>Preconditions</w:t>
      </w:r>
    </w:p>
    <w:p>
      <w:pPr>
        <w:spacing w:after="80" w:line="300" w:lineRule="auto"/>
        <w:numPr>
          <w:ilvl w:val="0"/>
          <w:numId w:val="20"/>
        </w:numPr>
      </w:pPr>
      <w:r>
        <w:rPr>
          <w:rFonts w:ascii="Calibri" w:hAnsi="Calibri"/>
          <w:b w:val="0"/>
          <w:i w:val="0"/>
          <w:color w:val="000000"/>
          <w:sz w:val="22"/>
        </w:rPr>
        <w:t>Open a diagram containing at least three blocks.</w:t>
      </w:r>
    </w:p>
    <w:p>
      <w:pPr>
        <w:spacing w:after="80" w:line="300" w:lineRule="auto"/>
        <w:numPr>
          <w:ilvl w:val="0"/>
          <w:numId w:val="20"/>
        </w:numPr>
      </w:pPr>
      <w:r>
        <w:rPr>
          <w:rFonts w:ascii="Calibri" w:hAnsi="Calibri"/>
          <w:b w:val="0"/>
          <w:i w:val="0"/>
          <w:color w:val="000000"/>
          <w:sz w:val="22"/>
        </w:rPr>
        <w:t>Connect the middle block to the other two blocks and save/reopen the diagram.</w:t>
      </w:r>
    </w:p>
    <w:p>
      <w:pPr>
        <w:pStyle w:val="Heading2"/>
        <w:keepNext/>
        <w:ind w:left="0" w:firstLine="0"/>
        <w:jc w:val="left"/>
      </w:pPr>
      <w:r>
        <w:t>Exact execution steps</w:t>
      </w:r>
    </w:p>
    <w:p>
      <w:pPr>
        <w:spacing w:after="80" w:line="300" w:lineRule="auto"/>
        <w:numPr>
          <w:ilvl w:val="0"/>
          <w:numId w:val="21"/>
        </w:numPr>
      </w:pPr>
      <w:r>
        <w:rPr>
          <w:rFonts w:ascii="Calibri" w:hAnsi="Calibri"/>
          <w:b w:val="0"/>
          <w:i w:val="0"/>
          <w:color w:val="000000"/>
          <w:sz w:val="22"/>
        </w:rPr>
        <w:t>Right-click the middle block.</w:t>
      </w:r>
    </w:p>
    <w:p>
      <w:pPr>
        <w:spacing w:after="80" w:line="300" w:lineRule="auto"/>
        <w:numPr>
          <w:ilvl w:val="0"/>
          <w:numId w:val="21"/>
        </w:numPr>
      </w:pPr>
      <w:r>
        <w:rPr>
          <w:rFonts w:ascii="Calibri" w:hAnsi="Calibri"/>
          <w:b w:val="0"/>
          <w:i w:val="0"/>
          <w:color w:val="000000"/>
          <w:sz w:val="22"/>
        </w:rPr>
        <w:t>Choose Delete from the context menu.</w:t>
      </w:r>
    </w:p>
    <w:p>
      <w:pPr>
        <w:spacing w:after="80" w:line="300" w:lineRule="auto"/>
        <w:numPr>
          <w:ilvl w:val="0"/>
          <w:numId w:val="21"/>
        </w:numPr>
      </w:pPr>
      <w:r>
        <w:rPr>
          <w:rFonts w:ascii="Calibri" w:hAnsi="Calibri"/>
          <w:b w:val="0"/>
          <w:i w:val="0"/>
          <w:color w:val="000000"/>
          <w:sz w:val="22"/>
        </w:rPr>
        <w:t>Verify the block and both dependent connections disappear.</w:t>
      </w:r>
    </w:p>
    <w:p>
      <w:pPr>
        <w:spacing w:after="80" w:line="300" w:lineRule="auto"/>
        <w:numPr>
          <w:ilvl w:val="0"/>
          <w:numId w:val="21"/>
        </w:numPr>
      </w:pPr>
      <w:r>
        <w:rPr>
          <w:rFonts w:ascii="Calibri" w:hAnsi="Calibri"/>
          <w:b w:val="0"/>
          <w:i w:val="0"/>
          <w:color w:val="000000"/>
          <w:sz w:val="22"/>
        </w:rPr>
        <w:t>Press Ctrl+Z.</w:t>
      </w:r>
    </w:p>
    <w:p>
      <w:pPr>
        <w:spacing w:after="80" w:line="300" w:lineRule="auto"/>
        <w:numPr>
          <w:ilvl w:val="0"/>
          <w:numId w:val="21"/>
        </w:numPr>
      </w:pPr>
      <w:r>
        <w:rPr>
          <w:rFonts w:ascii="Calibri" w:hAnsi="Calibri"/>
          <w:b w:val="0"/>
          <w:i w:val="0"/>
          <w:color w:val="000000"/>
          <w:sz w:val="22"/>
        </w:rPr>
        <w:t>Press Ctrl+Y.</w:t>
      </w:r>
    </w:p>
    <w:p>
      <w:pPr>
        <w:pStyle w:val="Heading2"/>
        <w:keepNext/>
        <w:ind w:left="0" w:firstLine="0"/>
        <w:jc w:val="left"/>
      </w:pPr>
      <w:r>
        <w:t>Expected results / acceptance criteria</w:t>
      </w:r>
    </w:p>
    <w:p>
      <w:pPr>
        <w:spacing w:after="80" w:line="300" w:lineRule="auto"/>
        <w:numPr>
          <w:ilvl w:val="0"/>
          <w:numId w:val="22"/>
        </w:numPr>
      </w:pPr>
      <w:r>
        <w:rPr>
          <w:rFonts w:ascii="Calibri" w:hAnsi="Calibri"/>
          <w:b w:val="0"/>
          <w:i w:val="0"/>
          <w:color w:val="000000"/>
          <w:sz w:val="22"/>
        </w:rPr>
        <w:t>Delete removes the selected block and every connection that references it.</w:t>
      </w:r>
    </w:p>
    <w:p>
      <w:pPr>
        <w:spacing w:after="80" w:line="300" w:lineRule="auto"/>
        <w:numPr>
          <w:ilvl w:val="0"/>
          <w:numId w:val="22"/>
        </w:numPr>
      </w:pPr>
      <w:r>
        <w:rPr>
          <w:rFonts w:ascii="Calibri" w:hAnsi="Calibri"/>
          <w:b w:val="0"/>
          <w:i w:val="0"/>
          <w:color w:val="000000"/>
          <w:sz w:val="22"/>
        </w:rPr>
        <w:t>Undo restores the same block, label, geometry, connections, and routes as one operation.</w:t>
      </w:r>
    </w:p>
    <w:p>
      <w:pPr>
        <w:spacing w:after="80" w:line="300" w:lineRule="auto"/>
        <w:numPr>
          <w:ilvl w:val="0"/>
          <w:numId w:val="22"/>
        </w:numPr>
      </w:pPr>
      <w:r>
        <w:rPr>
          <w:rFonts w:ascii="Calibri" w:hAnsi="Calibri"/>
          <w:b w:val="0"/>
          <w:i w:val="0"/>
          <w:color w:val="000000"/>
          <w:sz w:val="22"/>
        </w:rPr>
        <w:t>Redo removes the same complete set again without leaving dangling lines.</w:t>
      </w:r>
    </w:p>
    <w:p>
      <w:r>
        <w:br w:type="page"/>
      </w:r>
    </w:p>
    <w:p>
      <w:pPr>
        <w:pStyle w:val="Heading1"/>
        <w:keepNext/>
        <w:ind w:left="0" w:firstLine="0"/>
        <w:jc w:val="left"/>
      </w:pPr>
      <w:r>
        <w:t>MT-P2-004 - Evidence and execution record</w:t>
      </w:r>
    </w:p>
    <w:p>
      <w:pPr>
        <w:spacing w:after="160"/>
      </w:pPr>
      <w:r>
        <w:rPr>
          <w:rFonts w:ascii="Calibri" w:hAnsi="Calibri"/>
          <w:b/>
          <w:i w:val="0"/>
          <w:color w:val="17365D"/>
          <w:sz w:val="22"/>
        </w:rPr>
        <w:t xml:space="preserve">Test case: </w:t>
      </w:r>
      <w:r>
        <w:rPr>
          <w:rFonts w:ascii="Calibri" w:hAnsi="Calibri"/>
          <w:b w:val="0"/>
          <w:i w:val="0"/>
          <w:color w:val="000000"/>
          <w:sz w:val="22"/>
        </w:rPr>
        <w:t>Delete node with dependent connections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0D5DD"/>
              <w:start w:val="single" w:sz="6" w:color="D0D5DD"/>
              <w:bottom w:val="single" w:sz="6" w:color="D0D5DD"/>
              <w:end w:val="single" w:sz="6" w:color="D0D5DD"/>
            </w:tcBorders>
          </w:tcPr>
          <w:p>
            <w:r>
              <w:rPr>
                <w:rFonts w:ascii="Calibri" w:hAnsi="Calibri"/>
                <w:b w:val="0"/>
                <w:i/>
                <w:color w:val="667085"/>
                <w:sz w:val="19"/>
              </w:rPr>
              <w:t>Paste screenshots here. Include the complete document window and, when relevant, the Edit menu showing Undo/Redo enabled or disabled.</w:t>
            </w:r>
          </w:p>
        </w:tc>
      </w:tr>
      <w:tr>
        <w:trPr>
          <w:trHeight w:val="7344" w:hRule="atLeast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0D5DD"/>
              <w:start w:val="single" w:sz="6" w:color="D0D5DD"/>
              <w:bottom w:val="single" w:sz="6" w:color="D0D5DD"/>
              <w:end w:val="single" w:sz="6" w:color="D0D5DD"/>
            </w:tcBorders>
          </w:tcPr>
          <w:p>
            <w:r>
              <w:rPr>
                <w:rFonts w:ascii="Calibri" w:hAnsi="Calibri"/>
                <w:b w:val="0"/>
                <w:i w:val="0"/>
                <w:color w:val="667085"/>
                <w:sz w:val="19"/>
              </w:rPr>
              <w:t>Evidence reference / filename: ______________________________________________</w:t>
            </w:r>
          </w:p>
        </w:tc>
      </w:tr>
    </w:tbl>
    <w:p/>
    <w:p>
      <w:pPr>
        <w:spacing w:after="40"/>
      </w:pPr>
      <w:r>
        <w:rPr>
          <w:rFonts w:ascii="Calibri" w:hAnsi="Calibri"/>
          <w:b/>
          <w:i w:val="0"/>
          <w:color w:val="17365D"/>
          <w:sz w:val="22"/>
        </w:rPr>
        <w:t xml:space="preserve">Actual result: </w:t>
      </w:r>
      <w:r>
        <w:rPr>
          <w:rFonts w:ascii="Calibri" w:hAnsi="Calibri"/>
          <w:b w:val="0"/>
          <w:i w:val="0"/>
          <w:color w:val="000000"/>
          <w:sz w:val="22"/>
        </w:rPr>
        <w:t>_______________________________________________________________</w:t>
      </w:r>
    </w:p>
    <w:p>
      <w:pPr>
        <w:spacing w:after="40"/>
      </w:pPr>
      <w:r>
        <w:rPr>
          <w:rFonts w:ascii="Calibri" w:hAnsi="Calibri"/>
          <w:b/>
          <w:i w:val="0"/>
          <w:color w:val="17365D"/>
          <w:sz w:val="22"/>
        </w:rPr>
        <w:t xml:space="preserve">Verdict: </w:t>
      </w:r>
      <w:r>
        <w:rPr>
          <w:rFonts w:ascii="Calibri" w:hAnsi="Calibri"/>
          <w:b w:val="0"/>
          <w:i w:val="0"/>
          <w:color w:val="000000"/>
          <w:sz w:val="22"/>
        </w:rPr>
        <w:t>[ ] PASS     [ ] FAIL     [ ] BLOCKED</w:t>
      </w:r>
    </w:p>
    <w:p>
      <w:pPr>
        <w:spacing w:after="40"/>
      </w:pPr>
      <w:r>
        <w:rPr>
          <w:rFonts w:ascii="Calibri" w:hAnsi="Calibri"/>
          <w:b/>
          <w:i w:val="0"/>
          <w:color w:val="17365D"/>
          <w:sz w:val="22"/>
        </w:rPr>
        <w:t xml:space="preserve">Executed by: </w:t>
      </w:r>
      <w:r>
        <w:rPr>
          <w:rFonts w:ascii="Calibri" w:hAnsi="Calibri"/>
          <w:b w:val="0"/>
          <w:i w:val="0"/>
          <w:color w:val="000000"/>
          <w:sz w:val="22"/>
        </w:rPr>
        <w:t>________________________</w:t>
      </w:r>
    </w:p>
    <w:p>
      <w:pPr>
        <w:spacing w:after="40"/>
      </w:pPr>
      <w:r>
        <w:rPr>
          <w:rFonts w:ascii="Calibri" w:hAnsi="Calibri"/>
          <w:b/>
          <w:i w:val="0"/>
          <w:color w:val="17365D"/>
          <w:sz w:val="22"/>
        </w:rPr>
        <w:t xml:space="preserve">Date / build: </w:t>
      </w:r>
      <w:r>
        <w:rPr>
          <w:rFonts w:ascii="Calibri" w:hAnsi="Calibri"/>
          <w:b w:val="0"/>
          <w:i w:val="0"/>
          <w:color w:val="000000"/>
          <w:sz w:val="22"/>
        </w:rPr>
        <w:t>________________________</w:t>
      </w:r>
    </w:p>
    <w:p>
      <w:pPr>
        <w:spacing w:after="0"/>
      </w:pPr>
      <w:r>
        <w:rPr>
          <w:rFonts w:ascii="Calibri" w:hAnsi="Calibri"/>
          <w:b/>
          <w:i w:val="0"/>
          <w:color w:val="17365D"/>
          <w:sz w:val="22"/>
        </w:rPr>
        <w:t xml:space="preserve">Notes / defect ID: </w:t>
      </w:r>
      <w:r>
        <w:rPr>
          <w:rFonts w:ascii="Calibri" w:hAnsi="Calibri"/>
          <w:b w:val="0"/>
          <w:i w:val="0"/>
          <w:color w:val="000000"/>
          <w:sz w:val="22"/>
        </w:rPr>
        <w:t>________________________________________________________</w:t>
      </w:r>
    </w:p>
    <w:p>
      <w:r>
        <w:br w:type="page"/>
      </w:r>
    </w:p>
    <w:p>
      <w:pPr>
        <w:pStyle w:val="Heading1"/>
        <w:keepNext/>
        <w:ind w:left="0" w:firstLine="0"/>
        <w:jc w:val="left"/>
      </w:pPr>
      <w:r>
        <w:t>MT-P2-005 - Delete a selected connection only</w:t>
      </w:r>
    </w:p>
    <w:p>
      <w:pPr>
        <w:spacing w:after="120"/>
      </w:pPr>
      <w:r>
        <w:rPr>
          <w:rFonts w:ascii="Calibri" w:hAnsi="Calibri"/>
          <w:b/>
          <w:i w:val="0"/>
          <w:color w:val="17365D"/>
          <w:sz w:val="22"/>
        </w:rPr>
        <w:t xml:space="preserve">Objective: </w:t>
      </w:r>
      <w:r>
        <w:rPr>
          <w:rFonts w:ascii="Calibri" w:hAnsi="Calibri"/>
          <w:b w:val="0"/>
          <w:i w:val="0"/>
          <w:color w:val="000000"/>
          <w:sz w:val="22"/>
        </w:rPr>
        <w:t>Verify line hit testing, connection selection, deletion, undo, and redo.</w:t>
      </w:r>
    </w:p>
    <w:p>
      <w:pPr>
        <w:spacing w:after="160"/>
      </w:pPr>
      <w:r>
        <w:rPr>
          <w:rFonts w:ascii="Calibri" w:hAnsi="Calibri"/>
          <w:b/>
          <w:i w:val="0"/>
          <w:color w:val="17365D"/>
          <w:sz w:val="22"/>
        </w:rPr>
        <w:t xml:space="preserve">Priority: </w:t>
      </w:r>
      <w:r>
        <w:rPr>
          <w:rFonts w:ascii="Calibri" w:hAnsi="Calibri"/>
          <w:b w:val="0"/>
          <w:i w:val="0"/>
          <w:color w:val="000000"/>
          <w:sz w:val="22"/>
        </w:rPr>
        <w:t>Critical regression</w:t>
      </w:r>
    </w:p>
    <w:p>
      <w:pPr>
        <w:pStyle w:val="Heading2"/>
        <w:keepNext/>
        <w:ind w:left="0" w:firstLine="0"/>
        <w:jc w:val="left"/>
      </w:pPr>
      <w:r>
        <w:t>Preconditions</w:t>
      </w:r>
    </w:p>
    <w:p>
      <w:pPr>
        <w:spacing w:after="80" w:line="300" w:lineRule="auto"/>
        <w:numPr>
          <w:ilvl w:val="0"/>
          <w:numId w:val="23"/>
        </w:numPr>
      </w:pPr>
      <w:r>
        <w:rPr>
          <w:rFonts w:ascii="Calibri" w:hAnsi="Calibri"/>
          <w:b w:val="0"/>
          <w:i w:val="0"/>
          <w:color w:val="000000"/>
          <w:sz w:val="22"/>
        </w:rPr>
        <w:t>Open a diagram with two blocks connected by a routed line.</w:t>
      </w:r>
    </w:p>
    <w:p>
      <w:pPr>
        <w:spacing w:after="80" w:line="300" w:lineRule="auto"/>
        <w:numPr>
          <w:ilvl w:val="0"/>
          <w:numId w:val="23"/>
        </w:numPr>
      </w:pPr>
      <w:r>
        <w:rPr>
          <w:rFonts w:ascii="Calibri" w:hAnsi="Calibri"/>
          <w:b w:val="0"/>
          <w:i w:val="0"/>
          <w:color w:val="000000"/>
          <w:sz w:val="22"/>
        </w:rPr>
        <w:t>Save and reopen the diagram to isolate command history.</w:t>
      </w:r>
    </w:p>
    <w:p>
      <w:pPr>
        <w:pStyle w:val="Heading2"/>
        <w:keepNext/>
        <w:ind w:left="0" w:firstLine="0"/>
        <w:jc w:val="left"/>
      </w:pPr>
      <w:r>
        <w:t>Exact execution steps</w:t>
      </w:r>
    </w:p>
    <w:p>
      <w:pPr>
        <w:spacing w:after="80" w:line="300" w:lineRule="auto"/>
        <w:numPr>
          <w:ilvl w:val="0"/>
          <w:numId w:val="24"/>
        </w:numPr>
      </w:pPr>
      <w:r>
        <w:rPr>
          <w:rFonts w:ascii="Calibri" w:hAnsi="Calibri"/>
          <w:b w:val="0"/>
          <w:i w:val="0"/>
          <w:color w:val="000000"/>
          <w:sz w:val="22"/>
        </w:rPr>
        <w:t>Right-click the middle of a horizontal or vertical connection segment.</w:t>
      </w:r>
    </w:p>
    <w:p>
      <w:pPr>
        <w:spacing w:after="80" w:line="300" w:lineRule="auto"/>
        <w:numPr>
          <w:ilvl w:val="0"/>
          <w:numId w:val="24"/>
        </w:numPr>
      </w:pPr>
      <w:r>
        <w:rPr>
          <w:rFonts w:ascii="Calibri" w:hAnsi="Calibri"/>
          <w:b w:val="0"/>
          <w:i w:val="0"/>
          <w:color w:val="000000"/>
          <w:sz w:val="22"/>
        </w:rPr>
        <w:t>Verify the connection is highlighted blue.</w:t>
      </w:r>
    </w:p>
    <w:p>
      <w:pPr>
        <w:spacing w:after="80" w:line="300" w:lineRule="auto"/>
        <w:numPr>
          <w:ilvl w:val="0"/>
          <w:numId w:val="24"/>
        </w:numPr>
      </w:pPr>
      <w:r>
        <w:rPr>
          <w:rFonts w:ascii="Calibri" w:hAnsi="Calibri"/>
          <w:b w:val="0"/>
          <w:i w:val="0"/>
          <w:color w:val="000000"/>
          <w:sz w:val="22"/>
        </w:rPr>
        <w:t>Choose Delete from the context menu.</w:t>
      </w:r>
    </w:p>
    <w:p>
      <w:pPr>
        <w:spacing w:after="80" w:line="300" w:lineRule="auto"/>
        <w:numPr>
          <w:ilvl w:val="0"/>
          <w:numId w:val="24"/>
        </w:numPr>
      </w:pPr>
      <w:r>
        <w:rPr>
          <w:rFonts w:ascii="Calibri" w:hAnsi="Calibri"/>
          <w:b w:val="0"/>
          <w:i w:val="0"/>
          <w:color w:val="000000"/>
          <w:sz w:val="22"/>
        </w:rPr>
        <w:t>Confirm both blocks remain and only the connection disappears.</w:t>
      </w:r>
    </w:p>
    <w:p>
      <w:pPr>
        <w:spacing w:after="80" w:line="300" w:lineRule="auto"/>
        <w:numPr>
          <w:ilvl w:val="0"/>
          <w:numId w:val="24"/>
        </w:numPr>
      </w:pPr>
      <w:r>
        <w:rPr>
          <w:rFonts w:ascii="Calibri" w:hAnsi="Calibri"/>
          <w:b w:val="0"/>
          <w:i w:val="0"/>
          <w:color w:val="000000"/>
          <w:sz w:val="22"/>
        </w:rPr>
        <w:t>Press Ctrl+Z and then Ctrl+Y.</w:t>
      </w:r>
    </w:p>
    <w:p>
      <w:pPr>
        <w:pStyle w:val="Heading2"/>
        <w:keepNext/>
        <w:ind w:left="0" w:firstLine="0"/>
        <w:jc w:val="left"/>
      </w:pPr>
      <w:r>
        <w:t>Expected results / acceptance criteria</w:t>
      </w:r>
    </w:p>
    <w:p>
      <w:pPr>
        <w:spacing w:after="80" w:line="300" w:lineRule="auto"/>
        <w:numPr>
          <w:ilvl w:val="0"/>
          <w:numId w:val="25"/>
        </w:numPr>
      </w:pPr>
      <w:r>
        <w:rPr>
          <w:rFonts w:ascii="Calibri" w:hAnsi="Calibri"/>
          <w:b w:val="0"/>
          <w:i w:val="0"/>
          <w:color w:val="000000"/>
          <w:sz w:val="22"/>
        </w:rPr>
        <w:t>The line is selectable within a small tolerance around its visible path.</w:t>
      </w:r>
    </w:p>
    <w:p>
      <w:pPr>
        <w:spacing w:after="80" w:line="300" w:lineRule="auto"/>
        <w:numPr>
          <w:ilvl w:val="0"/>
          <w:numId w:val="25"/>
        </w:numPr>
      </w:pPr>
      <w:r>
        <w:rPr>
          <w:rFonts w:ascii="Calibri" w:hAnsi="Calibri"/>
          <w:b w:val="0"/>
          <w:i w:val="0"/>
          <w:color w:val="000000"/>
          <w:sz w:val="22"/>
        </w:rPr>
        <w:t>Delete affects only the selected connection.</w:t>
      </w:r>
    </w:p>
    <w:p>
      <w:pPr>
        <w:spacing w:after="80" w:line="300" w:lineRule="auto"/>
        <w:numPr>
          <w:ilvl w:val="0"/>
          <w:numId w:val="25"/>
        </w:numPr>
      </w:pPr>
      <w:r>
        <w:rPr>
          <w:rFonts w:ascii="Calibri" w:hAnsi="Calibri"/>
          <w:b w:val="0"/>
          <w:i w:val="0"/>
          <w:color w:val="000000"/>
          <w:sz w:val="22"/>
        </w:rPr>
        <w:t>Undo restores the routed connection; redo removes it again.</w:t>
      </w:r>
    </w:p>
    <w:p>
      <w:r>
        <w:br w:type="page"/>
      </w:r>
    </w:p>
    <w:p>
      <w:pPr>
        <w:pStyle w:val="Heading1"/>
        <w:keepNext/>
        <w:ind w:left="0" w:firstLine="0"/>
        <w:jc w:val="left"/>
      </w:pPr>
      <w:r>
        <w:t>MT-P2-005 - Evidence and execution record</w:t>
      </w:r>
    </w:p>
    <w:p>
      <w:pPr>
        <w:spacing w:after="160"/>
      </w:pPr>
      <w:r>
        <w:rPr>
          <w:rFonts w:ascii="Calibri" w:hAnsi="Calibri"/>
          <w:b/>
          <w:i w:val="0"/>
          <w:color w:val="17365D"/>
          <w:sz w:val="22"/>
        </w:rPr>
        <w:t xml:space="preserve">Test case: </w:t>
      </w:r>
      <w:r>
        <w:rPr>
          <w:rFonts w:ascii="Calibri" w:hAnsi="Calibri"/>
          <w:b w:val="0"/>
          <w:i w:val="0"/>
          <w:color w:val="000000"/>
          <w:sz w:val="22"/>
        </w:rPr>
        <w:t>Delete a selected connection only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0D5DD"/>
              <w:start w:val="single" w:sz="6" w:color="D0D5DD"/>
              <w:bottom w:val="single" w:sz="6" w:color="D0D5DD"/>
              <w:end w:val="single" w:sz="6" w:color="D0D5DD"/>
            </w:tcBorders>
          </w:tcPr>
          <w:p>
            <w:r>
              <w:rPr>
                <w:rFonts w:ascii="Calibri" w:hAnsi="Calibri"/>
                <w:b w:val="0"/>
                <w:i/>
                <w:color w:val="667085"/>
                <w:sz w:val="19"/>
              </w:rPr>
              <w:t>Paste screenshots here. Include the complete document window and, when relevant, the Edit menu showing Undo/Redo enabled or disabled.</w:t>
            </w:r>
          </w:p>
        </w:tc>
      </w:tr>
      <w:tr>
        <w:trPr>
          <w:trHeight w:val="7344" w:hRule="atLeast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0D5DD"/>
              <w:start w:val="single" w:sz="6" w:color="D0D5DD"/>
              <w:bottom w:val="single" w:sz="6" w:color="D0D5DD"/>
              <w:end w:val="single" w:sz="6" w:color="D0D5DD"/>
            </w:tcBorders>
          </w:tcPr>
          <w:p>
            <w:r>
              <w:rPr>
                <w:rFonts w:ascii="Calibri" w:hAnsi="Calibri"/>
                <w:b w:val="0"/>
                <w:i w:val="0"/>
                <w:color w:val="667085"/>
                <w:sz w:val="19"/>
              </w:rPr>
              <w:t>Evidence reference / filename: ______________________________________________</w:t>
            </w:r>
          </w:p>
        </w:tc>
      </w:tr>
    </w:tbl>
    <w:p/>
    <w:p>
      <w:pPr>
        <w:spacing w:after="40"/>
      </w:pPr>
      <w:r>
        <w:rPr>
          <w:rFonts w:ascii="Calibri" w:hAnsi="Calibri"/>
          <w:b/>
          <w:i w:val="0"/>
          <w:color w:val="17365D"/>
          <w:sz w:val="22"/>
        </w:rPr>
        <w:t xml:space="preserve">Actual result: </w:t>
      </w:r>
      <w:r>
        <w:rPr>
          <w:rFonts w:ascii="Calibri" w:hAnsi="Calibri"/>
          <w:b w:val="0"/>
          <w:i w:val="0"/>
          <w:color w:val="000000"/>
          <w:sz w:val="22"/>
        </w:rPr>
        <w:t>_______________________________________________________________</w:t>
      </w:r>
    </w:p>
    <w:p>
      <w:pPr>
        <w:spacing w:after="40"/>
      </w:pPr>
      <w:r>
        <w:rPr>
          <w:rFonts w:ascii="Calibri" w:hAnsi="Calibri"/>
          <w:b/>
          <w:i w:val="0"/>
          <w:color w:val="17365D"/>
          <w:sz w:val="22"/>
        </w:rPr>
        <w:t xml:space="preserve">Verdict: </w:t>
      </w:r>
      <w:r>
        <w:rPr>
          <w:rFonts w:ascii="Calibri" w:hAnsi="Calibri"/>
          <w:b w:val="0"/>
          <w:i w:val="0"/>
          <w:color w:val="000000"/>
          <w:sz w:val="22"/>
        </w:rPr>
        <w:t>[ ] PASS     [ ] FAIL     [ ] BLOCKED</w:t>
      </w:r>
    </w:p>
    <w:p>
      <w:pPr>
        <w:spacing w:after="40"/>
      </w:pPr>
      <w:r>
        <w:rPr>
          <w:rFonts w:ascii="Calibri" w:hAnsi="Calibri"/>
          <w:b/>
          <w:i w:val="0"/>
          <w:color w:val="17365D"/>
          <w:sz w:val="22"/>
        </w:rPr>
        <w:t xml:space="preserve">Executed by: </w:t>
      </w:r>
      <w:r>
        <w:rPr>
          <w:rFonts w:ascii="Calibri" w:hAnsi="Calibri"/>
          <w:b w:val="0"/>
          <w:i w:val="0"/>
          <w:color w:val="000000"/>
          <w:sz w:val="22"/>
        </w:rPr>
        <w:t>________________________</w:t>
      </w:r>
    </w:p>
    <w:p>
      <w:pPr>
        <w:spacing w:after="40"/>
      </w:pPr>
      <w:r>
        <w:rPr>
          <w:rFonts w:ascii="Calibri" w:hAnsi="Calibri"/>
          <w:b/>
          <w:i w:val="0"/>
          <w:color w:val="17365D"/>
          <w:sz w:val="22"/>
        </w:rPr>
        <w:t xml:space="preserve">Date / build: </w:t>
      </w:r>
      <w:r>
        <w:rPr>
          <w:rFonts w:ascii="Calibri" w:hAnsi="Calibri"/>
          <w:b w:val="0"/>
          <w:i w:val="0"/>
          <w:color w:val="000000"/>
          <w:sz w:val="22"/>
        </w:rPr>
        <w:t>________________________</w:t>
      </w:r>
    </w:p>
    <w:p>
      <w:pPr>
        <w:spacing w:after="0"/>
      </w:pPr>
      <w:r>
        <w:rPr>
          <w:rFonts w:ascii="Calibri" w:hAnsi="Calibri"/>
          <w:b/>
          <w:i w:val="0"/>
          <w:color w:val="17365D"/>
          <w:sz w:val="22"/>
        </w:rPr>
        <w:t xml:space="preserve">Notes / defect ID: </w:t>
      </w:r>
      <w:r>
        <w:rPr>
          <w:rFonts w:ascii="Calibri" w:hAnsi="Calibri"/>
          <w:b w:val="0"/>
          <w:i w:val="0"/>
          <w:color w:val="000000"/>
          <w:sz w:val="22"/>
        </w:rPr>
        <w:t>________________________________________________________</w:t>
      </w:r>
    </w:p>
    <w:p>
      <w:r>
        <w:br w:type="page"/>
      </w:r>
    </w:p>
    <w:p>
      <w:pPr>
        <w:pStyle w:val="Heading1"/>
        <w:keepNext/>
        <w:ind w:left="0" w:firstLine="0"/>
        <w:jc w:val="left"/>
      </w:pPr>
      <w:r>
        <w:t>MT-P2-006 - Copy and paste at the context position</w:t>
      </w:r>
    </w:p>
    <w:p>
      <w:pPr>
        <w:spacing w:after="120"/>
      </w:pPr>
      <w:r>
        <w:rPr>
          <w:rFonts w:ascii="Calibri" w:hAnsi="Calibri"/>
          <w:b/>
          <w:i w:val="0"/>
          <w:color w:val="17365D"/>
          <w:sz w:val="22"/>
        </w:rPr>
        <w:t xml:space="preserve">Objective: </w:t>
      </w:r>
      <w:r>
        <w:rPr>
          <w:rFonts w:ascii="Calibri" w:hAnsi="Calibri"/>
          <w:b w:val="0"/>
          <w:i w:val="0"/>
          <w:color w:val="000000"/>
          <w:sz w:val="22"/>
        </w:rPr>
        <w:t>Verify controller-owned clipboard behavior and command history for paste.</w:t>
      </w:r>
    </w:p>
    <w:p>
      <w:pPr>
        <w:spacing w:after="160"/>
      </w:pPr>
      <w:r>
        <w:rPr>
          <w:rFonts w:ascii="Calibri" w:hAnsi="Calibri"/>
          <w:b/>
          <w:i w:val="0"/>
          <w:color w:val="17365D"/>
          <w:sz w:val="22"/>
        </w:rPr>
        <w:t xml:space="preserve">Priority: </w:t>
      </w:r>
      <w:r>
        <w:rPr>
          <w:rFonts w:ascii="Calibri" w:hAnsi="Calibri"/>
          <w:b w:val="0"/>
          <w:i w:val="0"/>
          <w:color w:val="000000"/>
          <w:sz w:val="22"/>
        </w:rPr>
        <w:t>Critical regression</w:t>
      </w:r>
    </w:p>
    <w:p>
      <w:pPr>
        <w:pStyle w:val="Heading2"/>
        <w:keepNext/>
        <w:ind w:left="0" w:firstLine="0"/>
        <w:jc w:val="left"/>
      </w:pPr>
      <w:r>
        <w:t>Preconditions</w:t>
      </w:r>
    </w:p>
    <w:p>
      <w:pPr>
        <w:spacing w:after="80" w:line="300" w:lineRule="auto"/>
        <w:numPr>
          <w:ilvl w:val="0"/>
          <w:numId w:val="26"/>
        </w:numPr>
      </w:pPr>
      <w:r>
        <w:rPr>
          <w:rFonts w:ascii="Calibri" w:hAnsi="Calibri"/>
          <w:b w:val="0"/>
          <w:i w:val="0"/>
          <w:color w:val="000000"/>
          <w:sz w:val="22"/>
        </w:rPr>
        <w:t>Open a diagram containing a diamond block with a recognizable label.</w:t>
      </w:r>
    </w:p>
    <w:p>
      <w:pPr>
        <w:spacing w:after="80" w:line="300" w:lineRule="auto"/>
        <w:numPr>
          <w:ilvl w:val="0"/>
          <w:numId w:val="26"/>
        </w:numPr>
      </w:pPr>
      <w:r>
        <w:rPr>
          <w:rFonts w:ascii="Calibri" w:hAnsi="Calibri"/>
          <w:b w:val="0"/>
          <w:i w:val="0"/>
          <w:color w:val="000000"/>
          <w:sz w:val="22"/>
        </w:rPr>
        <w:t>Save and reopen before execution.</w:t>
      </w:r>
    </w:p>
    <w:p>
      <w:pPr>
        <w:pStyle w:val="Heading2"/>
        <w:keepNext/>
        <w:ind w:left="0" w:firstLine="0"/>
        <w:jc w:val="left"/>
      </w:pPr>
      <w:r>
        <w:t>Exact execution steps</w:t>
      </w:r>
    </w:p>
    <w:p>
      <w:pPr>
        <w:spacing w:after="80" w:line="300" w:lineRule="auto"/>
        <w:numPr>
          <w:ilvl w:val="0"/>
          <w:numId w:val="27"/>
        </w:numPr>
      </w:pPr>
      <w:r>
        <w:rPr>
          <w:rFonts w:ascii="Calibri" w:hAnsi="Calibri"/>
          <w:b w:val="0"/>
          <w:i w:val="0"/>
          <w:color w:val="000000"/>
          <w:sz w:val="22"/>
        </w:rPr>
        <w:t>Right-click the diamond and choose Copy.</w:t>
      </w:r>
    </w:p>
    <w:p>
      <w:pPr>
        <w:spacing w:after="80" w:line="300" w:lineRule="auto"/>
        <w:numPr>
          <w:ilvl w:val="0"/>
          <w:numId w:val="27"/>
        </w:numPr>
      </w:pPr>
      <w:r>
        <w:rPr>
          <w:rFonts w:ascii="Calibri" w:hAnsi="Calibri"/>
          <w:b w:val="0"/>
          <w:i w:val="0"/>
          <w:color w:val="000000"/>
          <w:sz w:val="22"/>
        </w:rPr>
        <w:t>Right-click a blank area far from existing blocks.</w:t>
      </w:r>
    </w:p>
    <w:p>
      <w:pPr>
        <w:spacing w:after="80" w:line="300" w:lineRule="auto"/>
        <w:numPr>
          <w:ilvl w:val="0"/>
          <w:numId w:val="27"/>
        </w:numPr>
      </w:pPr>
      <w:r>
        <w:rPr>
          <w:rFonts w:ascii="Calibri" w:hAnsi="Calibri"/>
          <w:b w:val="0"/>
          <w:i w:val="0"/>
          <w:color w:val="000000"/>
          <w:sz w:val="22"/>
        </w:rPr>
        <w:t>Verify Paste is enabled and choose Paste.</w:t>
      </w:r>
    </w:p>
    <w:p>
      <w:pPr>
        <w:spacing w:after="80" w:line="300" w:lineRule="auto"/>
        <w:numPr>
          <w:ilvl w:val="0"/>
          <w:numId w:val="27"/>
        </w:numPr>
      </w:pPr>
      <w:r>
        <w:rPr>
          <w:rFonts w:ascii="Calibri" w:hAnsi="Calibri"/>
          <w:b w:val="0"/>
          <w:i w:val="0"/>
          <w:color w:val="000000"/>
          <w:sz w:val="22"/>
        </w:rPr>
        <w:t>Inspect the new block type, label, size, and center position.</w:t>
      </w:r>
    </w:p>
    <w:p>
      <w:pPr>
        <w:spacing w:after="80" w:line="300" w:lineRule="auto"/>
        <w:numPr>
          <w:ilvl w:val="0"/>
          <w:numId w:val="27"/>
        </w:numPr>
      </w:pPr>
      <w:r>
        <w:rPr>
          <w:rFonts w:ascii="Calibri" w:hAnsi="Calibri"/>
          <w:b w:val="0"/>
          <w:i w:val="0"/>
          <w:color w:val="000000"/>
          <w:sz w:val="22"/>
        </w:rPr>
        <w:t>Press Ctrl+Z and then Ctrl+Y.</w:t>
      </w:r>
    </w:p>
    <w:p>
      <w:pPr>
        <w:pStyle w:val="Heading2"/>
        <w:keepNext/>
        <w:ind w:left="0" w:firstLine="0"/>
        <w:jc w:val="left"/>
      </w:pPr>
      <w:r>
        <w:t>Expected results / acceptance criteria</w:t>
      </w:r>
    </w:p>
    <w:p>
      <w:pPr>
        <w:spacing w:after="80" w:line="300" w:lineRule="auto"/>
        <w:numPr>
          <w:ilvl w:val="0"/>
          <w:numId w:val="28"/>
        </w:numPr>
      </w:pPr>
      <w:r>
        <w:rPr>
          <w:rFonts w:ascii="Calibri" w:hAnsi="Calibri"/>
          <w:b w:val="0"/>
          <w:i w:val="0"/>
          <w:color w:val="000000"/>
          <w:sz w:val="22"/>
        </w:rPr>
        <w:t>Paste creates a new block at the latest right-click position.</w:t>
      </w:r>
    </w:p>
    <w:p>
      <w:pPr>
        <w:spacing w:after="80" w:line="300" w:lineRule="auto"/>
        <w:numPr>
          <w:ilvl w:val="0"/>
          <w:numId w:val="28"/>
        </w:numPr>
      </w:pPr>
      <w:r>
        <w:rPr>
          <w:rFonts w:ascii="Calibri" w:hAnsi="Calibri"/>
          <w:b w:val="0"/>
          <w:i w:val="0"/>
          <w:color w:val="000000"/>
          <w:sz w:val="22"/>
        </w:rPr>
        <w:t>The copy preserves type, label, width, and height but receives a new identifier.</w:t>
      </w:r>
    </w:p>
    <w:p>
      <w:pPr>
        <w:spacing w:after="80" w:line="300" w:lineRule="auto"/>
        <w:numPr>
          <w:ilvl w:val="0"/>
          <w:numId w:val="28"/>
        </w:numPr>
      </w:pPr>
      <w:r>
        <w:rPr>
          <w:rFonts w:ascii="Calibri" w:hAnsi="Calibri"/>
          <w:b w:val="0"/>
          <w:i w:val="0"/>
          <w:color w:val="000000"/>
          <w:sz w:val="22"/>
        </w:rPr>
        <w:t>The pasted block becomes selected.</w:t>
      </w:r>
    </w:p>
    <w:p>
      <w:pPr>
        <w:spacing w:after="80" w:line="300" w:lineRule="auto"/>
        <w:numPr>
          <w:ilvl w:val="0"/>
          <w:numId w:val="28"/>
        </w:numPr>
      </w:pPr>
      <w:r>
        <w:rPr>
          <w:rFonts w:ascii="Calibri" w:hAnsi="Calibri"/>
          <w:b w:val="0"/>
          <w:i w:val="0"/>
          <w:color w:val="000000"/>
          <w:sz w:val="22"/>
        </w:rPr>
        <w:t>Undo removes only the pasted copy; redo restores it.</w:t>
      </w:r>
    </w:p>
    <w:p>
      <w:r>
        <w:br w:type="page"/>
      </w:r>
    </w:p>
    <w:p>
      <w:pPr>
        <w:pStyle w:val="Heading1"/>
        <w:keepNext/>
        <w:ind w:left="0" w:firstLine="0"/>
        <w:jc w:val="left"/>
      </w:pPr>
      <w:r>
        <w:t>MT-P2-006 - Evidence and execution record</w:t>
      </w:r>
    </w:p>
    <w:p>
      <w:pPr>
        <w:spacing w:after="160"/>
      </w:pPr>
      <w:r>
        <w:rPr>
          <w:rFonts w:ascii="Calibri" w:hAnsi="Calibri"/>
          <w:b/>
          <w:i w:val="0"/>
          <w:color w:val="17365D"/>
          <w:sz w:val="22"/>
        </w:rPr>
        <w:t xml:space="preserve">Test case: </w:t>
      </w:r>
      <w:r>
        <w:rPr>
          <w:rFonts w:ascii="Calibri" w:hAnsi="Calibri"/>
          <w:b w:val="0"/>
          <w:i w:val="0"/>
          <w:color w:val="000000"/>
          <w:sz w:val="22"/>
        </w:rPr>
        <w:t>Copy and paste at the context position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0D5DD"/>
              <w:start w:val="single" w:sz="6" w:color="D0D5DD"/>
              <w:bottom w:val="single" w:sz="6" w:color="D0D5DD"/>
              <w:end w:val="single" w:sz="6" w:color="D0D5DD"/>
            </w:tcBorders>
          </w:tcPr>
          <w:p>
            <w:r>
              <w:rPr>
                <w:rFonts w:ascii="Calibri" w:hAnsi="Calibri"/>
                <w:b w:val="0"/>
                <w:i/>
                <w:color w:val="667085"/>
                <w:sz w:val="19"/>
              </w:rPr>
              <w:t>Paste screenshots here. Include the complete document window and, when relevant, the Edit menu showing Undo/Redo enabled or disabled.</w:t>
            </w:r>
          </w:p>
        </w:tc>
      </w:tr>
      <w:tr>
        <w:trPr>
          <w:trHeight w:val="7344" w:hRule="atLeast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0D5DD"/>
              <w:start w:val="single" w:sz="6" w:color="D0D5DD"/>
              <w:bottom w:val="single" w:sz="6" w:color="D0D5DD"/>
              <w:end w:val="single" w:sz="6" w:color="D0D5DD"/>
            </w:tcBorders>
          </w:tcPr>
          <w:p>
            <w:r>
              <w:rPr>
                <w:rFonts w:ascii="Calibri" w:hAnsi="Calibri"/>
                <w:b w:val="0"/>
                <w:i w:val="0"/>
                <w:color w:val="667085"/>
                <w:sz w:val="19"/>
              </w:rPr>
              <w:t>Evidence reference / filename: ______________________________________________</w:t>
            </w:r>
          </w:p>
        </w:tc>
      </w:tr>
    </w:tbl>
    <w:p/>
    <w:p>
      <w:pPr>
        <w:spacing w:after="40"/>
      </w:pPr>
      <w:r>
        <w:rPr>
          <w:rFonts w:ascii="Calibri" w:hAnsi="Calibri"/>
          <w:b/>
          <w:i w:val="0"/>
          <w:color w:val="17365D"/>
          <w:sz w:val="22"/>
        </w:rPr>
        <w:t xml:space="preserve">Actual result: </w:t>
      </w:r>
      <w:r>
        <w:rPr>
          <w:rFonts w:ascii="Calibri" w:hAnsi="Calibri"/>
          <w:b w:val="0"/>
          <w:i w:val="0"/>
          <w:color w:val="000000"/>
          <w:sz w:val="22"/>
        </w:rPr>
        <w:t>_______________________________________________________________</w:t>
      </w:r>
    </w:p>
    <w:p>
      <w:pPr>
        <w:spacing w:after="40"/>
      </w:pPr>
      <w:r>
        <w:rPr>
          <w:rFonts w:ascii="Calibri" w:hAnsi="Calibri"/>
          <w:b/>
          <w:i w:val="0"/>
          <w:color w:val="17365D"/>
          <w:sz w:val="22"/>
        </w:rPr>
        <w:t xml:space="preserve">Verdict: </w:t>
      </w:r>
      <w:r>
        <w:rPr>
          <w:rFonts w:ascii="Calibri" w:hAnsi="Calibri"/>
          <w:b w:val="0"/>
          <w:i w:val="0"/>
          <w:color w:val="000000"/>
          <w:sz w:val="22"/>
        </w:rPr>
        <w:t>[ ] PASS     [ ] FAIL     [ ] BLOCKED</w:t>
      </w:r>
    </w:p>
    <w:p>
      <w:pPr>
        <w:spacing w:after="40"/>
      </w:pPr>
      <w:r>
        <w:rPr>
          <w:rFonts w:ascii="Calibri" w:hAnsi="Calibri"/>
          <w:b/>
          <w:i w:val="0"/>
          <w:color w:val="17365D"/>
          <w:sz w:val="22"/>
        </w:rPr>
        <w:t xml:space="preserve">Executed by: </w:t>
      </w:r>
      <w:r>
        <w:rPr>
          <w:rFonts w:ascii="Calibri" w:hAnsi="Calibri"/>
          <w:b w:val="0"/>
          <w:i w:val="0"/>
          <w:color w:val="000000"/>
          <w:sz w:val="22"/>
        </w:rPr>
        <w:t>________________________</w:t>
      </w:r>
    </w:p>
    <w:p>
      <w:pPr>
        <w:spacing w:after="40"/>
      </w:pPr>
      <w:r>
        <w:rPr>
          <w:rFonts w:ascii="Calibri" w:hAnsi="Calibri"/>
          <w:b/>
          <w:i w:val="0"/>
          <w:color w:val="17365D"/>
          <w:sz w:val="22"/>
        </w:rPr>
        <w:t xml:space="preserve">Date / build: </w:t>
      </w:r>
      <w:r>
        <w:rPr>
          <w:rFonts w:ascii="Calibri" w:hAnsi="Calibri"/>
          <w:b w:val="0"/>
          <w:i w:val="0"/>
          <w:color w:val="000000"/>
          <w:sz w:val="22"/>
        </w:rPr>
        <w:t>________________________</w:t>
      </w:r>
    </w:p>
    <w:p>
      <w:pPr>
        <w:spacing w:after="0"/>
      </w:pPr>
      <w:r>
        <w:rPr>
          <w:rFonts w:ascii="Calibri" w:hAnsi="Calibri"/>
          <w:b/>
          <w:i w:val="0"/>
          <w:color w:val="17365D"/>
          <w:sz w:val="22"/>
        </w:rPr>
        <w:t xml:space="preserve">Notes / defect ID: </w:t>
      </w:r>
      <w:r>
        <w:rPr>
          <w:rFonts w:ascii="Calibri" w:hAnsi="Calibri"/>
          <w:b w:val="0"/>
          <w:i w:val="0"/>
          <w:color w:val="000000"/>
          <w:sz w:val="22"/>
        </w:rPr>
        <w:t>________________________________________________________</w:t>
      </w:r>
    </w:p>
    <w:p>
      <w:r>
        <w:br w:type="page"/>
      </w:r>
    </w:p>
    <w:p>
      <w:pPr>
        <w:pStyle w:val="Heading1"/>
        <w:keepNext/>
        <w:ind w:left="0" w:firstLine="0"/>
        <w:jc w:val="left"/>
      </w:pPr>
      <w:r>
        <w:t>MT-P2-007 - Cut uses one delete command and preserves clipboard</w:t>
      </w:r>
    </w:p>
    <w:p>
      <w:pPr>
        <w:spacing w:after="120"/>
      </w:pPr>
      <w:r>
        <w:rPr>
          <w:rFonts w:ascii="Calibri" w:hAnsi="Calibri"/>
          <w:b/>
          <w:i w:val="0"/>
          <w:color w:val="17365D"/>
          <w:sz w:val="22"/>
        </w:rPr>
        <w:t xml:space="preserve">Objective: </w:t>
      </w:r>
      <w:r>
        <w:rPr>
          <w:rFonts w:ascii="Calibri" w:hAnsi="Calibri"/>
          <w:b w:val="0"/>
          <w:i w:val="0"/>
          <w:color w:val="000000"/>
          <w:sz w:val="22"/>
        </w:rPr>
        <w:t>Verify Cut is composed from centralized Copy and Delete operations.</w:t>
      </w:r>
    </w:p>
    <w:p>
      <w:pPr>
        <w:spacing w:after="160"/>
      </w:pPr>
      <w:r>
        <w:rPr>
          <w:rFonts w:ascii="Calibri" w:hAnsi="Calibri"/>
          <w:b/>
          <w:i w:val="0"/>
          <w:color w:val="17365D"/>
          <w:sz w:val="22"/>
        </w:rPr>
        <w:t xml:space="preserve">Priority: </w:t>
      </w:r>
      <w:r>
        <w:rPr>
          <w:rFonts w:ascii="Calibri" w:hAnsi="Calibri"/>
          <w:b w:val="0"/>
          <w:i w:val="0"/>
          <w:color w:val="000000"/>
          <w:sz w:val="22"/>
        </w:rPr>
        <w:t>Critical regression</w:t>
      </w:r>
    </w:p>
    <w:p>
      <w:pPr>
        <w:pStyle w:val="Heading2"/>
        <w:keepNext/>
        <w:ind w:left="0" w:firstLine="0"/>
        <w:jc w:val="left"/>
      </w:pPr>
      <w:r>
        <w:t>Preconditions</w:t>
      </w:r>
    </w:p>
    <w:p>
      <w:pPr>
        <w:spacing w:after="80" w:line="300" w:lineRule="auto"/>
        <w:numPr>
          <w:ilvl w:val="0"/>
          <w:numId w:val="29"/>
        </w:numPr>
      </w:pPr>
      <w:r>
        <w:rPr>
          <w:rFonts w:ascii="Calibri" w:hAnsi="Calibri"/>
          <w:b w:val="0"/>
          <w:i w:val="0"/>
          <w:color w:val="000000"/>
          <w:sz w:val="22"/>
        </w:rPr>
        <w:t>Open a saved diagram with at least one isolated block.</w:t>
      </w:r>
    </w:p>
    <w:p>
      <w:pPr>
        <w:spacing w:after="80" w:line="300" w:lineRule="auto"/>
        <w:numPr>
          <w:ilvl w:val="0"/>
          <w:numId w:val="29"/>
        </w:numPr>
      </w:pPr>
      <w:r>
        <w:rPr>
          <w:rFonts w:ascii="Calibri" w:hAnsi="Calibri"/>
          <w:b w:val="0"/>
          <w:i w:val="0"/>
          <w:color w:val="000000"/>
          <w:sz w:val="22"/>
        </w:rPr>
        <w:t>Reopen the file so history is empty.</w:t>
      </w:r>
    </w:p>
    <w:p>
      <w:pPr>
        <w:pStyle w:val="Heading2"/>
        <w:keepNext/>
        <w:ind w:left="0" w:firstLine="0"/>
        <w:jc w:val="left"/>
      </w:pPr>
      <w:r>
        <w:t>Exact execution steps</w:t>
      </w:r>
    </w:p>
    <w:p>
      <w:pPr>
        <w:spacing w:after="80" w:line="300" w:lineRule="auto"/>
        <w:numPr>
          <w:ilvl w:val="0"/>
          <w:numId w:val="30"/>
        </w:numPr>
      </w:pPr>
      <w:r>
        <w:rPr>
          <w:rFonts w:ascii="Calibri" w:hAnsi="Calibri"/>
          <w:b w:val="0"/>
          <w:i w:val="0"/>
          <w:color w:val="000000"/>
          <w:sz w:val="22"/>
        </w:rPr>
        <w:t>Right-click the isolated block and choose Cut.</w:t>
      </w:r>
    </w:p>
    <w:p>
      <w:pPr>
        <w:spacing w:after="80" w:line="300" w:lineRule="auto"/>
        <w:numPr>
          <w:ilvl w:val="0"/>
          <w:numId w:val="30"/>
        </w:numPr>
      </w:pPr>
      <w:r>
        <w:rPr>
          <w:rFonts w:ascii="Calibri" w:hAnsi="Calibri"/>
          <w:b w:val="0"/>
          <w:i w:val="0"/>
          <w:color w:val="000000"/>
          <w:sz w:val="22"/>
        </w:rPr>
        <w:t>Press Ctrl+Z once.</w:t>
      </w:r>
    </w:p>
    <w:p>
      <w:pPr>
        <w:spacing w:after="80" w:line="300" w:lineRule="auto"/>
        <w:numPr>
          <w:ilvl w:val="0"/>
          <w:numId w:val="30"/>
        </w:numPr>
      </w:pPr>
      <w:r>
        <w:rPr>
          <w:rFonts w:ascii="Calibri" w:hAnsi="Calibri"/>
          <w:b w:val="0"/>
          <w:i w:val="0"/>
          <w:color w:val="000000"/>
          <w:sz w:val="22"/>
        </w:rPr>
        <w:t>Press Ctrl+Y once.</w:t>
      </w:r>
    </w:p>
    <w:p>
      <w:pPr>
        <w:spacing w:after="80" w:line="300" w:lineRule="auto"/>
        <w:numPr>
          <w:ilvl w:val="0"/>
          <w:numId w:val="30"/>
        </w:numPr>
      </w:pPr>
      <w:r>
        <w:rPr>
          <w:rFonts w:ascii="Calibri" w:hAnsi="Calibri"/>
          <w:b w:val="0"/>
          <w:i w:val="0"/>
          <w:color w:val="000000"/>
          <w:sz w:val="22"/>
        </w:rPr>
        <w:t>Right-click a blank location and choose Paste.</w:t>
      </w:r>
    </w:p>
    <w:p>
      <w:pPr>
        <w:pStyle w:val="Heading2"/>
        <w:keepNext/>
        <w:ind w:left="0" w:firstLine="0"/>
        <w:jc w:val="left"/>
      </w:pPr>
      <w:r>
        <w:t>Expected results / acceptance criteria</w:t>
      </w:r>
    </w:p>
    <w:p>
      <w:pPr>
        <w:spacing w:after="80" w:line="300" w:lineRule="auto"/>
        <w:numPr>
          <w:ilvl w:val="0"/>
          <w:numId w:val="31"/>
        </w:numPr>
      </w:pPr>
      <w:r>
        <w:rPr>
          <w:rFonts w:ascii="Calibri" w:hAnsi="Calibri"/>
          <w:b w:val="0"/>
          <w:i w:val="0"/>
          <w:color w:val="000000"/>
          <w:sz w:val="22"/>
        </w:rPr>
        <w:t>Cut removes the selected block and stores its content in the controller clipboard.</w:t>
      </w:r>
    </w:p>
    <w:p>
      <w:pPr>
        <w:spacing w:after="80" w:line="300" w:lineRule="auto"/>
        <w:numPr>
          <w:ilvl w:val="0"/>
          <w:numId w:val="31"/>
        </w:numPr>
      </w:pPr>
      <w:r>
        <w:rPr>
          <w:rFonts w:ascii="Calibri" w:hAnsi="Calibri"/>
          <w:b w:val="0"/>
          <w:i w:val="0"/>
          <w:color w:val="000000"/>
          <w:sz w:val="22"/>
        </w:rPr>
        <w:t>One Undo restores the block; one Redo removes it again.</w:t>
      </w:r>
    </w:p>
    <w:p>
      <w:pPr>
        <w:spacing w:after="80" w:line="300" w:lineRule="auto"/>
        <w:numPr>
          <w:ilvl w:val="0"/>
          <w:numId w:val="31"/>
        </w:numPr>
      </w:pPr>
      <w:r>
        <w:rPr>
          <w:rFonts w:ascii="Calibri" w:hAnsi="Calibri"/>
          <w:b w:val="0"/>
          <w:i w:val="0"/>
          <w:color w:val="000000"/>
          <w:sz w:val="22"/>
        </w:rPr>
        <w:t>Paste remains available after undo/redo and creates a copy at the context location.</w:t>
      </w:r>
    </w:p>
    <w:p>
      <w:r>
        <w:br w:type="page"/>
      </w:r>
    </w:p>
    <w:p>
      <w:pPr>
        <w:pStyle w:val="Heading1"/>
        <w:keepNext/>
        <w:ind w:left="0" w:firstLine="0"/>
        <w:jc w:val="left"/>
      </w:pPr>
      <w:r>
        <w:t>MT-P2-007 - Evidence and execution record</w:t>
      </w:r>
    </w:p>
    <w:p>
      <w:pPr>
        <w:spacing w:after="160"/>
      </w:pPr>
      <w:r>
        <w:rPr>
          <w:rFonts w:ascii="Calibri" w:hAnsi="Calibri"/>
          <w:b/>
          <w:i w:val="0"/>
          <w:color w:val="17365D"/>
          <w:sz w:val="22"/>
        </w:rPr>
        <w:t xml:space="preserve">Test case: </w:t>
      </w:r>
      <w:r>
        <w:rPr>
          <w:rFonts w:ascii="Calibri" w:hAnsi="Calibri"/>
          <w:b w:val="0"/>
          <w:i w:val="0"/>
          <w:color w:val="000000"/>
          <w:sz w:val="22"/>
        </w:rPr>
        <w:t>Cut uses one delete command and preserves clipboard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0D5DD"/>
              <w:start w:val="single" w:sz="6" w:color="D0D5DD"/>
              <w:bottom w:val="single" w:sz="6" w:color="D0D5DD"/>
              <w:end w:val="single" w:sz="6" w:color="D0D5DD"/>
            </w:tcBorders>
          </w:tcPr>
          <w:p>
            <w:r>
              <w:rPr>
                <w:rFonts w:ascii="Calibri" w:hAnsi="Calibri"/>
                <w:b w:val="0"/>
                <w:i/>
                <w:color w:val="667085"/>
                <w:sz w:val="19"/>
              </w:rPr>
              <w:t>Paste screenshots here. Include the complete document window and, when relevant, the Edit menu showing Undo/Redo enabled or disabled.</w:t>
            </w:r>
          </w:p>
        </w:tc>
      </w:tr>
      <w:tr>
        <w:trPr>
          <w:trHeight w:val="7344" w:hRule="atLeast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0D5DD"/>
              <w:start w:val="single" w:sz="6" w:color="D0D5DD"/>
              <w:bottom w:val="single" w:sz="6" w:color="D0D5DD"/>
              <w:end w:val="single" w:sz="6" w:color="D0D5DD"/>
            </w:tcBorders>
          </w:tcPr>
          <w:p>
            <w:r>
              <w:rPr>
                <w:rFonts w:ascii="Calibri" w:hAnsi="Calibri"/>
                <w:b w:val="0"/>
                <w:i w:val="0"/>
                <w:color w:val="667085"/>
                <w:sz w:val="19"/>
              </w:rPr>
              <w:t>Evidence reference / filename: ______________________________________________</w:t>
            </w:r>
          </w:p>
        </w:tc>
      </w:tr>
    </w:tbl>
    <w:p/>
    <w:p>
      <w:pPr>
        <w:spacing w:after="40"/>
      </w:pPr>
      <w:r>
        <w:rPr>
          <w:rFonts w:ascii="Calibri" w:hAnsi="Calibri"/>
          <w:b/>
          <w:i w:val="0"/>
          <w:color w:val="17365D"/>
          <w:sz w:val="22"/>
        </w:rPr>
        <w:t xml:space="preserve">Actual result: </w:t>
      </w:r>
      <w:r>
        <w:rPr>
          <w:rFonts w:ascii="Calibri" w:hAnsi="Calibri"/>
          <w:b w:val="0"/>
          <w:i w:val="0"/>
          <w:color w:val="000000"/>
          <w:sz w:val="22"/>
        </w:rPr>
        <w:t>_______________________________________________________________</w:t>
      </w:r>
    </w:p>
    <w:p>
      <w:pPr>
        <w:spacing w:after="40"/>
      </w:pPr>
      <w:r>
        <w:rPr>
          <w:rFonts w:ascii="Calibri" w:hAnsi="Calibri"/>
          <w:b/>
          <w:i w:val="0"/>
          <w:color w:val="17365D"/>
          <w:sz w:val="22"/>
        </w:rPr>
        <w:t xml:space="preserve">Verdict: </w:t>
      </w:r>
      <w:r>
        <w:rPr>
          <w:rFonts w:ascii="Calibri" w:hAnsi="Calibri"/>
          <w:b w:val="0"/>
          <w:i w:val="0"/>
          <w:color w:val="000000"/>
          <w:sz w:val="22"/>
        </w:rPr>
        <w:t>[ ] PASS     [ ] FAIL     [ ] BLOCKED</w:t>
      </w:r>
    </w:p>
    <w:p>
      <w:pPr>
        <w:spacing w:after="40"/>
      </w:pPr>
      <w:r>
        <w:rPr>
          <w:rFonts w:ascii="Calibri" w:hAnsi="Calibri"/>
          <w:b/>
          <w:i w:val="0"/>
          <w:color w:val="17365D"/>
          <w:sz w:val="22"/>
        </w:rPr>
        <w:t xml:space="preserve">Executed by: </w:t>
      </w:r>
      <w:r>
        <w:rPr>
          <w:rFonts w:ascii="Calibri" w:hAnsi="Calibri"/>
          <w:b w:val="0"/>
          <w:i w:val="0"/>
          <w:color w:val="000000"/>
          <w:sz w:val="22"/>
        </w:rPr>
        <w:t>________________________</w:t>
      </w:r>
    </w:p>
    <w:p>
      <w:pPr>
        <w:spacing w:after="40"/>
      </w:pPr>
      <w:r>
        <w:rPr>
          <w:rFonts w:ascii="Calibri" w:hAnsi="Calibri"/>
          <w:b/>
          <w:i w:val="0"/>
          <w:color w:val="17365D"/>
          <w:sz w:val="22"/>
        </w:rPr>
        <w:t xml:space="preserve">Date / build: </w:t>
      </w:r>
      <w:r>
        <w:rPr>
          <w:rFonts w:ascii="Calibri" w:hAnsi="Calibri"/>
          <w:b w:val="0"/>
          <w:i w:val="0"/>
          <w:color w:val="000000"/>
          <w:sz w:val="22"/>
        </w:rPr>
        <w:t>________________________</w:t>
      </w:r>
    </w:p>
    <w:p>
      <w:pPr>
        <w:spacing w:after="0"/>
      </w:pPr>
      <w:r>
        <w:rPr>
          <w:rFonts w:ascii="Calibri" w:hAnsi="Calibri"/>
          <w:b/>
          <w:i w:val="0"/>
          <w:color w:val="17365D"/>
          <w:sz w:val="22"/>
        </w:rPr>
        <w:t xml:space="preserve">Notes / defect ID: </w:t>
      </w:r>
      <w:r>
        <w:rPr>
          <w:rFonts w:ascii="Calibri" w:hAnsi="Calibri"/>
          <w:b w:val="0"/>
          <w:i w:val="0"/>
          <w:color w:val="000000"/>
          <w:sz w:val="22"/>
        </w:rPr>
        <w:t>________________________________________________________</w:t>
      </w:r>
    </w:p>
    <w:p>
      <w:r>
        <w:br w:type="page"/>
      </w:r>
    </w:p>
    <w:p>
      <w:pPr>
        <w:pStyle w:val="Heading1"/>
        <w:keepNext/>
        <w:ind w:left="0" w:firstLine="0"/>
        <w:jc w:val="left"/>
      </w:pPr>
      <w:r>
        <w:t>MT-P2-008 - New edit invalidates the redo branch</w:t>
      </w:r>
    </w:p>
    <w:p>
      <w:pPr>
        <w:spacing w:after="120"/>
      </w:pPr>
      <w:r>
        <w:rPr>
          <w:rFonts w:ascii="Calibri" w:hAnsi="Calibri"/>
          <w:b/>
          <w:i w:val="0"/>
          <w:color w:val="17365D"/>
          <w:sz w:val="22"/>
        </w:rPr>
        <w:t xml:space="preserve">Objective: </w:t>
      </w:r>
      <w:r>
        <w:rPr>
          <w:rFonts w:ascii="Calibri" w:hAnsi="Calibri"/>
          <w:b w:val="0"/>
          <w:i w:val="0"/>
          <w:color w:val="000000"/>
          <w:sz w:val="22"/>
        </w:rPr>
        <w:t>Verify standard linear command-history behavior after undo.</w:t>
      </w:r>
    </w:p>
    <w:p>
      <w:pPr>
        <w:spacing w:after="160"/>
      </w:pPr>
      <w:r>
        <w:rPr>
          <w:rFonts w:ascii="Calibri" w:hAnsi="Calibri"/>
          <w:b/>
          <w:i w:val="0"/>
          <w:color w:val="17365D"/>
          <w:sz w:val="22"/>
        </w:rPr>
        <w:t xml:space="preserve">Priority: </w:t>
      </w:r>
      <w:r>
        <w:rPr>
          <w:rFonts w:ascii="Calibri" w:hAnsi="Calibri"/>
          <w:b w:val="0"/>
          <w:i w:val="0"/>
          <w:color w:val="000000"/>
          <w:sz w:val="22"/>
        </w:rPr>
        <w:t>Critical regression</w:t>
      </w:r>
    </w:p>
    <w:p>
      <w:pPr>
        <w:pStyle w:val="Heading2"/>
        <w:keepNext/>
        <w:ind w:left="0" w:firstLine="0"/>
        <w:jc w:val="left"/>
      </w:pPr>
      <w:r>
        <w:t>Preconditions</w:t>
      </w:r>
    </w:p>
    <w:p>
      <w:pPr>
        <w:spacing w:after="80" w:line="300" w:lineRule="auto"/>
        <w:numPr>
          <w:ilvl w:val="0"/>
          <w:numId w:val="32"/>
        </w:numPr>
      </w:pPr>
      <w:r>
        <w:rPr>
          <w:rFonts w:ascii="Calibri" w:hAnsi="Calibri"/>
          <w:b w:val="0"/>
          <w:i w:val="0"/>
          <w:color w:val="000000"/>
          <w:sz w:val="22"/>
        </w:rPr>
        <w:t>Open a saved diagram with two blocks and no pending command history.</w:t>
      </w:r>
    </w:p>
    <w:p>
      <w:pPr>
        <w:pStyle w:val="Heading2"/>
        <w:keepNext/>
        <w:ind w:left="0" w:firstLine="0"/>
        <w:jc w:val="left"/>
      </w:pPr>
      <w:r>
        <w:t>Exact execution steps</w:t>
      </w:r>
    </w:p>
    <w:p>
      <w:pPr>
        <w:spacing w:after="80" w:line="300" w:lineRule="auto"/>
        <w:numPr>
          <w:ilvl w:val="0"/>
          <w:numId w:val="33"/>
        </w:numPr>
      </w:pPr>
      <w:r>
        <w:rPr>
          <w:rFonts w:ascii="Calibri" w:hAnsi="Calibri"/>
          <w:b w:val="0"/>
          <w:i w:val="0"/>
          <w:color w:val="000000"/>
          <w:sz w:val="22"/>
        </w:rPr>
        <w:t>Move the first block and release it.</w:t>
      </w:r>
    </w:p>
    <w:p>
      <w:pPr>
        <w:spacing w:after="80" w:line="300" w:lineRule="auto"/>
        <w:numPr>
          <w:ilvl w:val="0"/>
          <w:numId w:val="33"/>
        </w:numPr>
      </w:pPr>
      <w:r>
        <w:rPr>
          <w:rFonts w:ascii="Calibri" w:hAnsi="Calibri"/>
          <w:b w:val="0"/>
          <w:i w:val="0"/>
          <w:color w:val="000000"/>
          <w:sz w:val="22"/>
        </w:rPr>
        <w:t>Press Ctrl+Z to undo the movement.</w:t>
      </w:r>
    </w:p>
    <w:p>
      <w:pPr>
        <w:spacing w:after="80" w:line="300" w:lineRule="auto"/>
        <w:numPr>
          <w:ilvl w:val="0"/>
          <w:numId w:val="33"/>
        </w:numPr>
      </w:pPr>
      <w:r>
        <w:rPr>
          <w:rFonts w:ascii="Calibri" w:hAnsi="Calibri"/>
          <w:b w:val="0"/>
          <w:i w:val="0"/>
          <w:color w:val="000000"/>
          <w:sz w:val="22"/>
        </w:rPr>
        <w:t>Move the second block and release it.</w:t>
      </w:r>
    </w:p>
    <w:p>
      <w:pPr>
        <w:spacing w:after="80" w:line="300" w:lineRule="auto"/>
        <w:numPr>
          <w:ilvl w:val="0"/>
          <w:numId w:val="33"/>
        </w:numPr>
      </w:pPr>
      <w:r>
        <w:rPr>
          <w:rFonts w:ascii="Calibri" w:hAnsi="Calibri"/>
          <w:b w:val="0"/>
          <w:i w:val="0"/>
          <w:color w:val="000000"/>
          <w:sz w:val="22"/>
        </w:rPr>
        <w:t>Open the Edit menu and inspect Redo.</w:t>
      </w:r>
    </w:p>
    <w:p>
      <w:pPr>
        <w:spacing w:after="80" w:line="300" w:lineRule="auto"/>
        <w:numPr>
          <w:ilvl w:val="0"/>
          <w:numId w:val="33"/>
        </w:numPr>
      </w:pPr>
      <w:r>
        <w:rPr>
          <w:rFonts w:ascii="Calibri" w:hAnsi="Calibri"/>
          <w:b w:val="0"/>
          <w:i w:val="0"/>
          <w:color w:val="000000"/>
          <w:sz w:val="22"/>
        </w:rPr>
        <w:t>Press Ctrl+Y.</w:t>
      </w:r>
    </w:p>
    <w:p>
      <w:pPr>
        <w:pStyle w:val="Heading2"/>
        <w:keepNext/>
        <w:ind w:left="0" w:firstLine="0"/>
        <w:jc w:val="left"/>
      </w:pPr>
      <w:r>
        <w:t>Expected results / acceptance criteria</w:t>
      </w:r>
    </w:p>
    <w:p>
      <w:pPr>
        <w:spacing w:after="80" w:line="300" w:lineRule="auto"/>
        <w:numPr>
          <w:ilvl w:val="0"/>
          <w:numId w:val="34"/>
        </w:numPr>
      </w:pPr>
      <w:r>
        <w:rPr>
          <w:rFonts w:ascii="Calibri" w:hAnsi="Calibri"/>
          <w:b w:val="0"/>
          <w:i w:val="0"/>
          <w:color w:val="000000"/>
          <w:sz w:val="22"/>
        </w:rPr>
        <w:t>The second movement is accepted as a new command.</w:t>
      </w:r>
    </w:p>
    <w:p>
      <w:pPr>
        <w:spacing w:after="80" w:line="300" w:lineRule="auto"/>
        <w:numPr>
          <w:ilvl w:val="0"/>
          <w:numId w:val="34"/>
        </w:numPr>
      </w:pPr>
      <w:r>
        <w:rPr>
          <w:rFonts w:ascii="Calibri" w:hAnsi="Calibri"/>
          <w:b w:val="0"/>
          <w:i w:val="0"/>
          <w:color w:val="000000"/>
          <w:sz w:val="22"/>
        </w:rPr>
        <w:t>Redo is disabled because the former redo branch was abandoned.</w:t>
      </w:r>
    </w:p>
    <w:p>
      <w:pPr>
        <w:spacing w:after="80" w:line="300" w:lineRule="auto"/>
        <w:numPr>
          <w:ilvl w:val="0"/>
          <w:numId w:val="34"/>
        </w:numPr>
      </w:pPr>
      <w:r>
        <w:rPr>
          <w:rFonts w:ascii="Calibri" w:hAnsi="Calibri"/>
          <w:b w:val="0"/>
          <w:i w:val="0"/>
          <w:color w:val="000000"/>
          <w:sz w:val="22"/>
        </w:rPr>
        <w:t>Ctrl+Y does not reapply the first block old movement.</w:t>
      </w:r>
    </w:p>
    <w:p>
      <w:r>
        <w:br w:type="page"/>
      </w:r>
    </w:p>
    <w:p>
      <w:pPr>
        <w:pStyle w:val="Heading1"/>
        <w:keepNext/>
        <w:ind w:left="0" w:firstLine="0"/>
        <w:jc w:val="left"/>
      </w:pPr>
      <w:r>
        <w:t>MT-P2-008 - Evidence and execution record</w:t>
      </w:r>
    </w:p>
    <w:p>
      <w:pPr>
        <w:spacing w:after="160"/>
      </w:pPr>
      <w:r>
        <w:rPr>
          <w:rFonts w:ascii="Calibri" w:hAnsi="Calibri"/>
          <w:b/>
          <w:i w:val="0"/>
          <w:color w:val="17365D"/>
          <w:sz w:val="22"/>
        </w:rPr>
        <w:t xml:space="preserve">Test case: </w:t>
      </w:r>
      <w:r>
        <w:rPr>
          <w:rFonts w:ascii="Calibri" w:hAnsi="Calibri"/>
          <w:b w:val="0"/>
          <w:i w:val="0"/>
          <w:color w:val="000000"/>
          <w:sz w:val="22"/>
        </w:rPr>
        <w:t>New edit invalidates the redo branch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0D5DD"/>
              <w:start w:val="single" w:sz="6" w:color="D0D5DD"/>
              <w:bottom w:val="single" w:sz="6" w:color="D0D5DD"/>
              <w:end w:val="single" w:sz="6" w:color="D0D5DD"/>
            </w:tcBorders>
          </w:tcPr>
          <w:p>
            <w:r>
              <w:rPr>
                <w:rFonts w:ascii="Calibri" w:hAnsi="Calibri"/>
                <w:b w:val="0"/>
                <w:i/>
                <w:color w:val="667085"/>
                <w:sz w:val="19"/>
              </w:rPr>
              <w:t>Paste screenshots here. Include the complete document window and, when relevant, the Edit menu showing Undo/Redo enabled or disabled.</w:t>
            </w:r>
          </w:p>
        </w:tc>
      </w:tr>
      <w:tr>
        <w:trPr>
          <w:trHeight w:val="7344" w:hRule="atLeast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0D5DD"/>
              <w:start w:val="single" w:sz="6" w:color="D0D5DD"/>
              <w:bottom w:val="single" w:sz="6" w:color="D0D5DD"/>
              <w:end w:val="single" w:sz="6" w:color="D0D5DD"/>
            </w:tcBorders>
          </w:tcPr>
          <w:p>
            <w:r>
              <w:rPr>
                <w:rFonts w:ascii="Calibri" w:hAnsi="Calibri"/>
                <w:b w:val="0"/>
                <w:i w:val="0"/>
                <w:color w:val="667085"/>
                <w:sz w:val="19"/>
              </w:rPr>
              <w:t>Evidence reference / filename: ______________________________________________</w:t>
            </w:r>
          </w:p>
        </w:tc>
      </w:tr>
    </w:tbl>
    <w:p/>
    <w:p>
      <w:pPr>
        <w:spacing w:after="40"/>
      </w:pPr>
      <w:r>
        <w:rPr>
          <w:rFonts w:ascii="Calibri" w:hAnsi="Calibri"/>
          <w:b/>
          <w:i w:val="0"/>
          <w:color w:val="17365D"/>
          <w:sz w:val="22"/>
        </w:rPr>
        <w:t xml:space="preserve">Actual result: </w:t>
      </w:r>
      <w:r>
        <w:rPr>
          <w:rFonts w:ascii="Calibri" w:hAnsi="Calibri"/>
          <w:b w:val="0"/>
          <w:i w:val="0"/>
          <w:color w:val="000000"/>
          <w:sz w:val="22"/>
        </w:rPr>
        <w:t>_______________________________________________________________</w:t>
      </w:r>
    </w:p>
    <w:p>
      <w:pPr>
        <w:spacing w:after="40"/>
      </w:pPr>
      <w:r>
        <w:rPr>
          <w:rFonts w:ascii="Calibri" w:hAnsi="Calibri"/>
          <w:b/>
          <w:i w:val="0"/>
          <w:color w:val="17365D"/>
          <w:sz w:val="22"/>
        </w:rPr>
        <w:t xml:space="preserve">Verdict: </w:t>
      </w:r>
      <w:r>
        <w:rPr>
          <w:rFonts w:ascii="Calibri" w:hAnsi="Calibri"/>
          <w:b w:val="0"/>
          <w:i w:val="0"/>
          <w:color w:val="000000"/>
          <w:sz w:val="22"/>
        </w:rPr>
        <w:t>[ ] PASS     [ ] FAIL     [ ] BLOCKED</w:t>
      </w:r>
    </w:p>
    <w:p>
      <w:pPr>
        <w:spacing w:after="40"/>
      </w:pPr>
      <w:r>
        <w:rPr>
          <w:rFonts w:ascii="Calibri" w:hAnsi="Calibri"/>
          <w:b/>
          <w:i w:val="0"/>
          <w:color w:val="17365D"/>
          <w:sz w:val="22"/>
        </w:rPr>
        <w:t xml:space="preserve">Executed by: </w:t>
      </w:r>
      <w:r>
        <w:rPr>
          <w:rFonts w:ascii="Calibri" w:hAnsi="Calibri"/>
          <w:b w:val="0"/>
          <w:i w:val="0"/>
          <w:color w:val="000000"/>
          <w:sz w:val="22"/>
        </w:rPr>
        <w:t>________________________</w:t>
      </w:r>
    </w:p>
    <w:p>
      <w:pPr>
        <w:spacing w:after="40"/>
      </w:pPr>
      <w:r>
        <w:rPr>
          <w:rFonts w:ascii="Calibri" w:hAnsi="Calibri"/>
          <w:b/>
          <w:i w:val="0"/>
          <w:color w:val="17365D"/>
          <w:sz w:val="22"/>
        </w:rPr>
        <w:t xml:space="preserve">Date / build: </w:t>
      </w:r>
      <w:r>
        <w:rPr>
          <w:rFonts w:ascii="Calibri" w:hAnsi="Calibri"/>
          <w:b w:val="0"/>
          <w:i w:val="0"/>
          <w:color w:val="000000"/>
          <w:sz w:val="22"/>
        </w:rPr>
        <w:t>________________________</w:t>
      </w:r>
    </w:p>
    <w:p>
      <w:pPr>
        <w:spacing w:after="0"/>
      </w:pPr>
      <w:r>
        <w:rPr>
          <w:rFonts w:ascii="Calibri" w:hAnsi="Calibri"/>
          <w:b/>
          <w:i w:val="0"/>
          <w:color w:val="17365D"/>
          <w:sz w:val="22"/>
        </w:rPr>
        <w:t xml:space="preserve">Notes / defect ID: </w:t>
      </w:r>
      <w:r>
        <w:rPr>
          <w:rFonts w:ascii="Calibri" w:hAnsi="Calibri"/>
          <w:b w:val="0"/>
          <w:i w:val="0"/>
          <w:color w:val="000000"/>
          <w:sz w:val="22"/>
        </w:rPr>
        <w:t>________________________________________________________</w:t>
      </w:r>
    </w:p>
    <w:p>
      <w:r>
        <w:br w:type="page"/>
      </w:r>
    </w:p>
    <w:p>
      <w:pPr>
        <w:pStyle w:val="Heading1"/>
        <w:keepNext/>
        <w:ind w:left="0" w:firstLine="0"/>
        <w:jc w:val="left"/>
      </w:pPr>
      <w:r>
        <w:t>MT-P2-009 - Orthogonal rerouting remains stable across undo and redo</w:t>
      </w:r>
    </w:p>
    <w:p>
      <w:pPr>
        <w:spacing w:after="120"/>
      </w:pPr>
      <w:r>
        <w:rPr>
          <w:rFonts w:ascii="Calibri" w:hAnsi="Calibri"/>
          <w:b/>
          <w:i w:val="0"/>
          <w:color w:val="17365D"/>
          <w:sz w:val="22"/>
        </w:rPr>
        <w:t xml:space="preserve">Objective: </w:t>
      </w:r>
      <w:r>
        <w:rPr>
          <w:rFonts w:ascii="Calibri" w:hAnsi="Calibri"/>
          <w:b w:val="0"/>
          <w:i w:val="0"/>
          <w:color w:val="000000"/>
          <w:sz w:val="22"/>
        </w:rPr>
        <w:t>Verify interaction refactoring did not regress automatic routing.</w:t>
      </w:r>
    </w:p>
    <w:p>
      <w:pPr>
        <w:spacing w:after="160"/>
      </w:pPr>
      <w:r>
        <w:rPr>
          <w:rFonts w:ascii="Calibri" w:hAnsi="Calibri"/>
          <w:b/>
          <w:i w:val="0"/>
          <w:color w:val="17365D"/>
          <w:sz w:val="22"/>
        </w:rPr>
        <w:t xml:space="preserve">Priority: </w:t>
      </w:r>
      <w:r>
        <w:rPr>
          <w:rFonts w:ascii="Calibri" w:hAnsi="Calibri"/>
          <w:b w:val="0"/>
          <w:i w:val="0"/>
          <w:color w:val="000000"/>
          <w:sz w:val="22"/>
        </w:rPr>
        <w:t>Critical regression</w:t>
      </w:r>
    </w:p>
    <w:p>
      <w:pPr>
        <w:pStyle w:val="Heading2"/>
        <w:keepNext/>
        <w:ind w:left="0" w:firstLine="0"/>
        <w:jc w:val="left"/>
      </w:pPr>
      <w:r>
        <w:t>Preconditions</w:t>
      </w:r>
    </w:p>
    <w:p>
      <w:pPr>
        <w:spacing w:after="80" w:line="300" w:lineRule="auto"/>
        <w:numPr>
          <w:ilvl w:val="0"/>
          <w:numId w:val="35"/>
        </w:numPr>
      </w:pPr>
      <w:r>
        <w:rPr>
          <w:rFonts w:ascii="Calibri" w:hAnsi="Calibri"/>
          <w:b w:val="0"/>
          <w:i w:val="0"/>
          <w:color w:val="000000"/>
          <w:sz w:val="22"/>
        </w:rPr>
        <w:t>Create two connected blocks with a third block positioned as an obstacle.</w:t>
      </w:r>
    </w:p>
    <w:p>
      <w:pPr>
        <w:spacing w:after="80" w:line="300" w:lineRule="auto"/>
        <w:numPr>
          <w:ilvl w:val="0"/>
          <w:numId w:val="35"/>
        </w:numPr>
      </w:pPr>
      <w:r>
        <w:rPr>
          <w:rFonts w:ascii="Calibri" w:hAnsi="Calibri"/>
          <w:b w:val="0"/>
          <w:i w:val="0"/>
          <w:color w:val="000000"/>
          <w:sz w:val="22"/>
        </w:rPr>
        <w:t>Save and reopen the diagram.</w:t>
      </w:r>
    </w:p>
    <w:p>
      <w:pPr>
        <w:pStyle w:val="Heading2"/>
        <w:keepNext/>
        <w:ind w:left="0" w:firstLine="0"/>
        <w:jc w:val="left"/>
      </w:pPr>
      <w:r>
        <w:t>Exact execution steps</w:t>
      </w:r>
    </w:p>
    <w:p>
      <w:pPr>
        <w:spacing w:after="80" w:line="300" w:lineRule="auto"/>
        <w:numPr>
          <w:ilvl w:val="0"/>
          <w:numId w:val="36"/>
        </w:numPr>
      </w:pPr>
      <w:r>
        <w:rPr>
          <w:rFonts w:ascii="Calibri" w:hAnsi="Calibri"/>
          <w:b w:val="0"/>
          <w:i w:val="0"/>
          <w:color w:val="000000"/>
          <w:sz w:val="22"/>
        </w:rPr>
        <w:t>Move one endpoint block so the connection must choose a visibly different route.</w:t>
      </w:r>
    </w:p>
    <w:p>
      <w:pPr>
        <w:spacing w:after="80" w:line="300" w:lineRule="auto"/>
        <w:numPr>
          <w:ilvl w:val="0"/>
          <w:numId w:val="36"/>
        </w:numPr>
      </w:pPr>
      <w:r>
        <w:rPr>
          <w:rFonts w:ascii="Calibri" w:hAnsi="Calibri"/>
          <w:b w:val="0"/>
          <w:i w:val="0"/>
          <w:color w:val="000000"/>
          <w:sz w:val="22"/>
        </w:rPr>
        <w:t>Inspect every segment and bend after releasing the block.</w:t>
      </w:r>
    </w:p>
    <w:p>
      <w:pPr>
        <w:spacing w:after="80" w:line="300" w:lineRule="auto"/>
        <w:numPr>
          <w:ilvl w:val="0"/>
          <w:numId w:val="36"/>
        </w:numPr>
      </w:pPr>
      <w:r>
        <w:rPr>
          <w:rFonts w:ascii="Calibri" w:hAnsi="Calibri"/>
          <w:b w:val="0"/>
          <w:i w:val="0"/>
          <w:color w:val="000000"/>
          <w:sz w:val="22"/>
        </w:rPr>
        <w:t>Press Ctrl+Z and inspect the restored route.</w:t>
      </w:r>
    </w:p>
    <w:p>
      <w:pPr>
        <w:spacing w:after="80" w:line="300" w:lineRule="auto"/>
        <w:numPr>
          <w:ilvl w:val="0"/>
          <w:numId w:val="36"/>
        </w:numPr>
      </w:pPr>
      <w:r>
        <w:rPr>
          <w:rFonts w:ascii="Calibri" w:hAnsi="Calibri"/>
          <w:b w:val="0"/>
          <w:i w:val="0"/>
          <w:color w:val="000000"/>
          <w:sz w:val="22"/>
        </w:rPr>
        <w:t>Press Ctrl+Y and inspect the reapplied route.</w:t>
      </w:r>
    </w:p>
    <w:p>
      <w:pPr>
        <w:pStyle w:val="Heading2"/>
        <w:keepNext/>
        <w:ind w:left="0" w:firstLine="0"/>
        <w:jc w:val="left"/>
      </w:pPr>
      <w:r>
        <w:t>Expected results / acceptance criteria</w:t>
      </w:r>
    </w:p>
    <w:p>
      <w:pPr>
        <w:spacing w:after="80" w:line="300" w:lineRule="auto"/>
        <w:numPr>
          <w:ilvl w:val="0"/>
          <w:numId w:val="37"/>
        </w:numPr>
      </w:pPr>
      <w:r>
        <w:rPr>
          <w:rFonts w:ascii="Calibri" w:hAnsi="Calibri"/>
          <w:b w:val="0"/>
          <w:i w:val="0"/>
          <w:color w:val="000000"/>
          <w:sz w:val="22"/>
        </w:rPr>
        <w:t>Every connection segment remains horizontal or vertical with 90-degree bends.</w:t>
      </w:r>
    </w:p>
    <w:p>
      <w:pPr>
        <w:spacing w:after="80" w:line="300" w:lineRule="auto"/>
        <w:numPr>
          <w:ilvl w:val="0"/>
          <w:numId w:val="37"/>
        </w:numPr>
      </w:pPr>
      <w:r>
        <w:rPr>
          <w:rFonts w:ascii="Calibri" w:hAnsi="Calibri"/>
          <w:b w:val="0"/>
          <w:i w:val="0"/>
          <w:color w:val="000000"/>
          <w:sz w:val="22"/>
        </w:rPr>
        <w:t>No route crosses the interior of the obstacle block.</w:t>
      </w:r>
    </w:p>
    <w:p>
      <w:pPr>
        <w:spacing w:after="80" w:line="300" w:lineRule="auto"/>
        <w:numPr>
          <w:ilvl w:val="0"/>
          <w:numId w:val="37"/>
        </w:numPr>
      </w:pPr>
      <w:r>
        <w:rPr>
          <w:rFonts w:ascii="Calibri" w:hAnsi="Calibri"/>
          <w:b w:val="0"/>
          <w:i w:val="0"/>
          <w:color w:val="000000"/>
          <w:sz w:val="22"/>
        </w:rPr>
        <w:t>Undo restores the previous node position and route together.</w:t>
      </w:r>
    </w:p>
    <w:p>
      <w:pPr>
        <w:spacing w:after="80" w:line="300" w:lineRule="auto"/>
        <w:numPr>
          <w:ilvl w:val="0"/>
          <w:numId w:val="37"/>
        </w:numPr>
      </w:pPr>
      <w:r>
        <w:rPr>
          <w:rFonts w:ascii="Calibri" w:hAnsi="Calibri"/>
          <w:b w:val="0"/>
          <w:i w:val="0"/>
          <w:color w:val="000000"/>
          <w:sz w:val="22"/>
        </w:rPr>
        <w:t>Redo reapplies the new position and a valid routed line.</w:t>
      </w:r>
    </w:p>
    <w:p>
      <w:r>
        <w:br w:type="page"/>
      </w:r>
    </w:p>
    <w:p>
      <w:pPr>
        <w:pStyle w:val="Heading1"/>
        <w:keepNext/>
        <w:ind w:left="0" w:firstLine="0"/>
        <w:jc w:val="left"/>
      </w:pPr>
      <w:r>
        <w:t>MT-P2-009 - Evidence and execution record</w:t>
      </w:r>
    </w:p>
    <w:p>
      <w:pPr>
        <w:spacing w:after="160"/>
      </w:pPr>
      <w:r>
        <w:rPr>
          <w:rFonts w:ascii="Calibri" w:hAnsi="Calibri"/>
          <w:b/>
          <w:i w:val="0"/>
          <w:color w:val="17365D"/>
          <w:sz w:val="22"/>
        </w:rPr>
        <w:t xml:space="preserve">Test case: </w:t>
      </w:r>
      <w:r>
        <w:rPr>
          <w:rFonts w:ascii="Calibri" w:hAnsi="Calibri"/>
          <w:b w:val="0"/>
          <w:i w:val="0"/>
          <w:color w:val="000000"/>
          <w:sz w:val="22"/>
        </w:rPr>
        <w:t>Orthogonal rerouting remains stable across undo and redo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0D5DD"/>
              <w:start w:val="single" w:sz="6" w:color="D0D5DD"/>
              <w:bottom w:val="single" w:sz="6" w:color="D0D5DD"/>
              <w:end w:val="single" w:sz="6" w:color="D0D5DD"/>
            </w:tcBorders>
          </w:tcPr>
          <w:p>
            <w:r>
              <w:rPr>
                <w:rFonts w:ascii="Calibri" w:hAnsi="Calibri"/>
                <w:b w:val="0"/>
                <w:i/>
                <w:color w:val="667085"/>
                <w:sz w:val="19"/>
              </w:rPr>
              <w:t>Paste screenshots here. Include the complete document window and, when relevant, the Edit menu showing Undo/Redo enabled or disabled.</w:t>
            </w:r>
          </w:p>
        </w:tc>
      </w:tr>
      <w:tr>
        <w:trPr>
          <w:trHeight w:val="7344" w:hRule="atLeast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0D5DD"/>
              <w:start w:val="single" w:sz="6" w:color="D0D5DD"/>
              <w:bottom w:val="single" w:sz="6" w:color="D0D5DD"/>
              <w:end w:val="single" w:sz="6" w:color="D0D5DD"/>
            </w:tcBorders>
          </w:tcPr>
          <w:p>
            <w:r>
              <w:rPr>
                <w:rFonts w:ascii="Calibri" w:hAnsi="Calibri"/>
                <w:b w:val="0"/>
                <w:i w:val="0"/>
                <w:color w:val="667085"/>
                <w:sz w:val="19"/>
              </w:rPr>
              <w:t>Evidence reference / filename: ______________________________________________</w:t>
            </w:r>
          </w:p>
        </w:tc>
      </w:tr>
    </w:tbl>
    <w:p/>
    <w:p>
      <w:pPr>
        <w:spacing w:after="40"/>
      </w:pPr>
      <w:r>
        <w:rPr>
          <w:rFonts w:ascii="Calibri" w:hAnsi="Calibri"/>
          <w:b/>
          <w:i w:val="0"/>
          <w:color w:val="17365D"/>
          <w:sz w:val="22"/>
        </w:rPr>
        <w:t xml:space="preserve">Actual result: </w:t>
      </w:r>
      <w:r>
        <w:rPr>
          <w:rFonts w:ascii="Calibri" w:hAnsi="Calibri"/>
          <w:b w:val="0"/>
          <w:i w:val="0"/>
          <w:color w:val="000000"/>
          <w:sz w:val="22"/>
        </w:rPr>
        <w:t>_______________________________________________________________</w:t>
      </w:r>
    </w:p>
    <w:p>
      <w:pPr>
        <w:spacing w:after="40"/>
      </w:pPr>
      <w:r>
        <w:rPr>
          <w:rFonts w:ascii="Calibri" w:hAnsi="Calibri"/>
          <w:b/>
          <w:i w:val="0"/>
          <w:color w:val="17365D"/>
          <w:sz w:val="22"/>
        </w:rPr>
        <w:t xml:space="preserve">Verdict: </w:t>
      </w:r>
      <w:r>
        <w:rPr>
          <w:rFonts w:ascii="Calibri" w:hAnsi="Calibri"/>
          <w:b w:val="0"/>
          <w:i w:val="0"/>
          <w:color w:val="000000"/>
          <w:sz w:val="22"/>
        </w:rPr>
        <w:t>[ ] PASS     [ ] FAIL     [ ] BLOCKED</w:t>
      </w:r>
    </w:p>
    <w:p>
      <w:pPr>
        <w:spacing w:after="40"/>
      </w:pPr>
      <w:r>
        <w:rPr>
          <w:rFonts w:ascii="Calibri" w:hAnsi="Calibri"/>
          <w:b/>
          <w:i w:val="0"/>
          <w:color w:val="17365D"/>
          <w:sz w:val="22"/>
        </w:rPr>
        <w:t xml:space="preserve">Executed by: </w:t>
      </w:r>
      <w:r>
        <w:rPr>
          <w:rFonts w:ascii="Calibri" w:hAnsi="Calibri"/>
          <w:b w:val="0"/>
          <w:i w:val="0"/>
          <w:color w:val="000000"/>
          <w:sz w:val="22"/>
        </w:rPr>
        <w:t>________________________</w:t>
      </w:r>
    </w:p>
    <w:p>
      <w:pPr>
        <w:spacing w:after="40"/>
      </w:pPr>
      <w:r>
        <w:rPr>
          <w:rFonts w:ascii="Calibri" w:hAnsi="Calibri"/>
          <w:b/>
          <w:i w:val="0"/>
          <w:color w:val="17365D"/>
          <w:sz w:val="22"/>
        </w:rPr>
        <w:t xml:space="preserve">Date / build: </w:t>
      </w:r>
      <w:r>
        <w:rPr>
          <w:rFonts w:ascii="Calibri" w:hAnsi="Calibri"/>
          <w:b w:val="0"/>
          <w:i w:val="0"/>
          <w:color w:val="000000"/>
          <w:sz w:val="22"/>
        </w:rPr>
        <w:t>________________________</w:t>
      </w:r>
    </w:p>
    <w:p>
      <w:pPr>
        <w:spacing w:after="0"/>
      </w:pPr>
      <w:r>
        <w:rPr>
          <w:rFonts w:ascii="Calibri" w:hAnsi="Calibri"/>
          <w:b/>
          <w:i w:val="0"/>
          <w:color w:val="17365D"/>
          <w:sz w:val="22"/>
        </w:rPr>
        <w:t xml:space="preserve">Notes / defect ID: </w:t>
      </w:r>
      <w:r>
        <w:rPr>
          <w:rFonts w:ascii="Calibri" w:hAnsi="Calibri"/>
          <w:b w:val="0"/>
          <w:i w:val="0"/>
          <w:color w:val="000000"/>
          <w:sz w:val="22"/>
        </w:rPr>
        <w:t>________________________________________________________</w:t>
      </w:r>
    </w:p>
    <w:p>
      <w:r>
        <w:br w:type="page"/>
      </w:r>
    </w:p>
    <w:p>
      <w:pPr>
        <w:pStyle w:val="Heading1"/>
        <w:keepNext/>
        <w:ind w:left="0" w:firstLine="0"/>
        <w:jc w:val="left"/>
      </w:pPr>
      <w:r>
        <w:t>MT-P2-010 - Document lifecycle resets transient interaction and history</w:t>
      </w:r>
    </w:p>
    <w:p>
      <w:pPr>
        <w:spacing w:after="120"/>
      </w:pPr>
      <w:r>
        <w:rPr>
          <w:rFonts w:ascii="Calibri" w:hAnsi="Calibri"/>
          <w:b/>
          <w:i w:val="0"/>
          <w:color w:val="17365D"/>
          <w:sz w:val="22"/>
        </w:rPr>
        <w:t xml:space="preserve">Objective: </w:t>
      </w:r>
      <w:r>
        <w:rPr>
          <w:rFonts w:ascii="Calibri" w:hAnsi="Calibri"/>
          <w:b w:val="0"/>
          <w:i w:val="0"/>
          <w:color w:val="000000"/>
          <w:sz w:val="22"/>
        </w:rPr>
        <w:t>Verify history is document-scoped and does not leak through New/Open operations.</w:t>
      </w:r>
    </w:p>
    <w:p>
      <w:pPr>
        <w:spacing w:after="160"/>
      </w:pPr>
      <w:r>
        <w:rPr>
          <w:rFonts w:ascii="Calibri" w:hAnsi="Calibri"/>
          <w:b/>
          <w:i w:val="0"/>
          <w:color w:val="17365D"/>
          <w:sz w:val="22"/>
        </w:rPr>
        <w:t xml:space="preserve">Priority: </w:t>
      </w:r>
      <w:r>
        <w:rPr>
          <w:rFonts w:ascii="Calibri" w:hAnsi="Calibri"/>
          <w:b w:val="0"/>
          <w:i w:val="0"/>
          <w:color w:val="000000"/>
          <w:sz w:val="22"/>
        </w:rPr>
        <w:t>Critical regression</w:t>
      </w:r>
    </w:p>
    <w:p>
      <w:pPr>
        <w:pStyle w:val="Heading2"/>
        <w:keepNext/>
        <w:ind w:left="0" w:firstLine="0"/>
        <w:jc w:val="left"/>
      </w:pPr>
      <w:r>
        <w:t>Preconditions</w:t>
      </w:r>
    </w:p>
    <w:p>
      <w:pPr>
        <w:spacing w:after="80" w:line="300" w:lineRule="auto"/>
        <w:numPr>
          <w:ilvl w:val="0"/>
          <w:numId w:val="38"/>
        </w:numPr>
      </w:pPr>
      <w:r>
        <w:rPr>
          <w:rFonts w:ascii="Calibri" w:hAnsi="Calibri"/>
          <w:b w:val="0"/>
          <w:i w:val="0"/>
          <w:color w:val="000000"/>
          <w:sz w:val="22"/>
        </w:rPr>
        <w:t>Have MT-P2-baseline.atd available.</w:t>
      </w:r>
    </w:p>
    <w:p>
      <w:pPr>
        <w:spacing w:after="80" w:line="300" w:lineRule="auto"/>
        <w:numPr>
          <w:ilvl w:val="0"/>
          <w:numId w:val="38"/>
        </w:numPr>
      </w:pPr>
      <w:r>
        <w:rPr>
          <w:rFonts w:ascii="Calibri" w:hAnsi="Calibri"/>
          <w:b w:val="0"/>
          <w:i w:val="0"/>
          <w:color w:val="000000"/>
          <w:sz w:val="22"/>
        </w:rPr>
        <w:t>Launch the Release x64 executable.</w:t>
      </w:r>
    </w:p>
    <w:p>
      <w:pPr>
        <w:pStyle w:val="Heading2"/>
        <w:keepNext/>
        <w:ind w:left="0" w:firstLine="0"/>
        <w:jc w:val="left"/>
      </w:pPr>
      <w:r>
        <w:t>Exact execution steps</w:t>
      </w:r>
    </w:p>
    <w:p>
      <w:pPr>
        <w:spacing w:after="80" w:line="300" w:lineRule="auto"/>
        <w:numPr>
          <w:ilvl w:val="0"/>
          <w:numId w:val="39"/>
        </w:numPr>
      </w:pPr>
      <w:r>
        <w:rPr>
          <w:rFonts w:ascii="Calibri" w:hAnsi="Calibri"/>
          <w:b w:val="0"/>
          <w:i w:val="0"/>
          <w:color w:val="000000"/>
          <w:sz w:val="22"/>
        </w:rPr>
        <w:t>Open MT-P2-baseline.atd, move a block, and verify Undo becomes enabled.</w:t>
      </w:r>
    </w:p>
    <w:p>
      <w:pPr>
        <w:spacing w:after="80" w:line="300" w:lineRule="auto"/>
        <w:numPr>
          <w:ilvl w:val="0"/>
          <w:numId w:val="39"/>
        </w:numPr>
      </w:pPr>
      <w:r>
        <w:rPr>
          <w:rFonts w:ascii="Calibri" w:hAnsi="Calibri"/>
          <w:b w:val="0"/>
          <w:i w:val="0"/>
          <w:color w:val="000000"/>
          <w:sz w:val="22"/>
        </w:rPr>
        <w:t>Save the diagram to a new .atd file.</w:t>
      </w:r>
    </w:p>
    <w:p>
      <w:pPr>
        <w:spacing w:after="80" w:line="300" w:lineRule="auto"/>
        <w:numPr>
          <w:ilvl w:val="0"/>
          <w:numId w:val="39"/>
        </w:numPr>
      </w:pPr>
      <w:r>
        <w:rPr>
          <w:rFonts w:ascii="Calibri" w:hAnsi="Calibri"/>
          <w:b w:val="0"/>
          <w:i w:val="0"/>
          <w:color w:val="000000"/>
          <w:sz w:val="22"/>
        </w:rPr>
        <w:t>Use File &gt; New and open the Edit menu.</w:t>
      </w:r>
    </w:p>
    <w:p>
      <w:pPr>
        <w:spacing w:after="80" w:line="300" w:lineRule="auto"/>
        <w:numPr>
          <w:ilvl w:val="0"/>
          <w:numId w:val="39"/>
        </w:numPr>
      </w:pPr>
      <w:r>
        <w:rPr>
          <w:rFonts w:ascii="Calibri" w:hAnsi="Calibri"/>
          <w:b w:val="0"/>
          <w:i w:val="0"/>
          <w:color w:val="000000"/>
          <w:sz w:val="22"/>
        </w:rPr>
        <w:t>Open the saved .atd file and inspect the Edit menu again.</w:t>
      </w:r>
    </w:p>
    <w:p>
      <w:pPr>
        <w:spacing w:after="80" w:line="300" w:lineRule="auto"/>
        <w:numPr>
          <w:ilvl w:val="0"/>
          <w:numId w:val="39"/>
        </w:numPr>
      </w:pPr>
      <w:r>
        <w:rPr>
          <w:rFonts w:ascii="Calibri" w:hAnsi="Calibri"/>
          <w:b w:val="0"/>
          <w:i w:val="0"/>
          <w:color w:val="000000"/>
          <w:sz w:val="22"/>
        </w:rPr>
        <w:t>Verify the saved block position and connections are present.</w:t>
      </w:r>
    </w:p>
    <w:p>
      <w:pPr>
        <w:spacing w:after="80" w:line="300" w:lineRule="auto"/>
        <w:numPr>
          <w:ilvl w:val="0"/>
          <w:numId w:val="39"/>
        </w:numPr>
      </w:pPr>
      <w:r>
        <w:rPr>
          <w:rFonts w:ascii="Calibri" w:hAnsi="Calibri"/>
          <w:b w:val="0"/>
          <w:i w:val="0"/>
          <w:color w:val="000000"/>
          <w:sz w:val="22"/>
        </w:rPr>
        <w:t>Press Ctrl+Z and Ctrl+Y in the freshly opened document.</w:t>
      </w:r>
    </w:p>
    <w:p>
      <w:pPr>
        <w:pStyle w:val="Heading2"/>
        <w:keepNext/>
        <w:ind w:left="0" w:firstLine="0"/>
        <w:jc w:val="left"/>
      </w:pPr>
      <w:r>
        <w:t>Expected results / acceptance criteria</w:t>
      </w:r>
    </w:p>
    <w:p>
      <w:pPr>
        <w:spacing w:after="80" w:line="300" w:lineRule="auto"/>
        <w:numPr>
          <w:ilvl w:val="0"/>
          <w:numId w:val="40"/>
        </w:numPr>
      </w:pPr>
      <w:r>
        <w:rPr>
          <w:rFonts w:ascii="Calibri" w:hAnsi="Calibri"/>
          <w:b w:val="0"/>
          <w:i w:val="0"/>
          <w:color w:val="000000"/>
          <w:sz w:val="22"/>
        </w:rPr>
        <w:t>New and Open clear selection, pointer state, undo history, and redo history.</w:t>
      </w:r>
    </w:p>
    <w:p>
      <w:pPr>
        <w:spacing w:after="80" w:line="300" w:lineRule="auto"/>
        <w:numPr>
          <w:ilvl w:val="0"/>
          <w:numId w:val="40"/>
        </w:numPr>
      </w:pPr>
      <w:r>
        <w:rPr>
          <w:rFonts w:ascii="Calibri" w:hAnsi="Calibri"/>
          <w:b w:val="0"/>
          <w:i w:val="0"/>
          <w:color w:val="000000"/>
          <w:sz w:val="22"/>
        </w:rPr>
        <w:t>Undo and Redo are disabled immediately after New/Open.</w:t>
      </w:r>
    </w:p>
    <w:p>
      <w:pPr>
        <w:spacing w:after="80" w:line="300" w:lineRule="auto"/>
        <w:numPr>
          <w:ilvl w:val="0"/>
          <w:numId w:val="40"/>
        </w:numPr>
      </w:pPr>
      <w:r>
        <w:rPr>
          <w:rFonts w:ascii="Calibri" w:hAnsi="Calibri"/>
          <w:b w:val="0"/>
          <w:i w:val="0"/>
          <w:color w:val="000000"/>
          <w:sz w:val="22"/>
        </w:rPr>
        <w:t>The saved model is not changed by stale commands from the previous document.</w:t>
      </w:r>
    </w:p>
    <w:p>
      <w:pPr>
        <w:spacing w:after="80" w:line="300" w:lineRule="auto"/>
        <w:numPr>
          <w:ilvl w:val="0"/>
          <w:numId w:val="40"/>
        </w:numPr>
      </w:pPr>
      <w:r>
        <w:rPr>
          <w:rFonts w:ascii="Calibri" w:hAnsi="Calibri"/>
          <w:b w:val="0"/>
          <w:i w:val="0"/>
          <w:color w:val="000000"/>
          <w:sz w:val="22"/>
        </w:rPr>
        <w:t>The application remains responsive with no unexpected fault dialog or log entry.</w:t>
      </w:r>
    </w:p>
    <w:p>
      <w:r>
        <w:br w:type="page"/>
      </w:r>
    </w:p>
    <w:p>
      <w:pPr>
        <w:pStyle w:val="Heading1"/>
        <w:keepNext/>
        <w:ind w:left="0" w:firstLine="0"/>
        <w:jc w:val="left"/>
      </w:pPr>
      <w:r>
        <w:t>MT-P2-010 - Evidence and execution record</w:t>
      </w:r>
    </w:p>
    <w:p>
      <w:pPr>
        <w:spacing w:after="160"/>
      </w:pPr>
      <w:r>
        <w:rPr>
          <w:rFonts w:ascii="Calibri" w:hAnsi="Calibri"/>
          <w:b/>
          <w:i w:val="0"/>
          <w:color w:val="17365D"/>
          <w:sz w:val="22"/>
        </w:rPr>
        <w:t xml:space="preserve">Test case: </w:t>
      </w:r>
      <w:r>
        <w:rPr>
          <w:rFonts w:ascii="Calibri" w:hAnsi="Calibri"/>
          <w:b w:val="0"/>
          <w:i w:val="0"/>
          <w:color w:val="000000"/>
          <w:sz w:val="22"/>
        </w:rPr>
        <w:t>Document lifecycle resets transient interaction and history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0D5DD"/>
              <w:start w:val="single" w:sz="6" w:color="D0D5DD"/>
              <w:bottom w:val="single" w:sz="6" w:color="D0D5DD"/>
              <w:end w:val="single" w:sz="6" w:color="D0D5DD"/>
            </w:tcBorders>
          </w:tcPr>
          <w:p>
            <w:r>
              <w:rPr>
                <w:rFonts w:ascii="Calibri" w:hAnsi="Calibri"/>
                <w:b w:val="0"/>
                <w:i/>
                <w:color w:val="667085"/>
                <w:sz w:val="19"/>
              </w:rPr>
              <w:t>Paste screenshots here. Include the complete document window and, when relevant, the Edit menu showing Undo/Redo enabled or disabled.</w:t>
            </w:r>
          </w:p>
        </w:tc>
      </w:tr>
      <w:tr>
        <w:trPr>
          <w:trHeight w:val="7344" w:hRule="atLeast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0D5DD"/>
              <w:start w:val="single" w:sz="6" w:color="D0D5DD"/>
              <w:bottom w:val="single" w:sz="6" w:color="D0D5DD"/>
              <w:end w:val="single" w:sz="6" w:color="D0D5DD"/>
            </w:tcBorders>
          </w:tcPr>
          <w:p>
            <w:r>
              <w:rPr>
                <w:rFonts w:ascii="Calibri" w:hAnsi="Calibri"/>
                <w:b w:val="0"/>
                <w:i w:val="0"/>
                <w:color w:val="667085"/>
                <w:sz w:val="19"/>
              </w:rPr>
              <w:t>Evidence reference / filename: ______________________________________________</w:t>
            </w:r>
          </w:p>
        </w:tc>
      </w:tr>
    </w:tbl>
    <w:p/>
    <w:p>
      <w:pPr>
        <w:spacing w:after="40"/>
      </w:pPr>
      <w:r>
        <w:rPr>
          <w:rFonts w:ascii="Calibri" w:hAnsi="Calibri"/>
          <w:b/>
          <w:i w:val="0"/>
          <w:color w:val="17365D"/>
          <w:sz w:val="22"/>
        </w:rPr>
        <w:t xml:space="preserve">Actual result: </w:t>
      </w:r>
      <w:r>
        <w:rPr>
          <w:rFonts w:ascii="Calibri" w:hAnsi="Calibri"/>
          <w:b w:val="0"/>
          <w:i w:val="0"/>
          <w:color w:val="000000"/>
          <w:sz w:val="22"/>
        </w:rPr>
        <w:t>_______________________________________________________________</w:t>
      </w:r>
    </w:p>
    <w:p>
      <w:pPr>
        <w:spacing w:after="40"/>
      </w:pPr>
      <w:r>
        <w:rPr>
          <w:rFonts w:ascii="Calibri" w:hAnsi="Calibri"/>
          <w:b/>
          <w:i w:val="0"/>
          <w:color w:val="17365D"/>
          <w:sz w:val="22"/>
        </w:rPr>
        <w:t xml:space="preserve">Verdict: </w:t>
      </w:r>
      <w:r>
        <w:rPr>
          <w:rFonts w:ascii="Calibri" w:hAnsi="Calibri"/>
          <w:b w:val="0"/>
          <w:i w:val="0"/>
          <w:color w:val="000000"/>
          <w:sz w:val="22"/>
        </w:rPr>
        <w:t>[ ] PASS     [ ] FAIL     [ ] BLOCKED</w:t>
      </w:r>
    </w:p>
    <w:p>
      <w:pPr>
        <w:spacing w:after="40"/>
      </w:pPr>
      <w:r>
        <w:rPr>
          <w:rFonts w:ascii="Calibri" w:hAnsi="Calibri"/>
          <w:b/>
          <w:i w:val="0"/>
          <w:color w:val="17365D"/>
          <w:sz w:val="22"/>
        </w:rPr>
        <w:t xml:space="preserve">Executed by: </w:t>
      </w:r>
      <w:r>
        <w:rPr>
          <w:rFonts w:ascii="Calibri" w:hAnsi="Calibri"/>
          <w:b w:val="0"/>
          <w:i w:val="0"/>
          <w:color w:val="000000"/>
          <w:sz w:val="22"/>
        </w:rPr>
        <w:t>________________________</w:t>
      </w:r>
    </w:p>
    <w:p>
      <w:pPr>
        <w:spacing w:after="40"/>
      </w:pPr>
      <w:r>
        <w:rPr>
          <w:rFonts w:ascii="Calibri" w:hAnsi="Calibri"/>
          <w:b/>
          <w:i w:val="0"/>
          <w:color w:val="17365D"/>
          <w:sz w:val="22"/>
        </w:rPr>
        <w:t xml:space="preserve">Date / build: </w:t>
      </w:r>
      <w:r>
        <w:rPr>
          <w:rFonts w:ascii="Calibri" w:hAnsi="Calibri"/>
          <w:b w:val="0"/>
          <w:i w:val="0"/>
          <w:color w:val="000000"/>
          <w:sz w:val="22"/>
        </w:rPr>
        <w:t>________________________</w:t>
      </w:r>
    </w:p>
    <w:p>
      <w:pPr>
        <w:spacing w:after="0"/>
      </w:pPr>
      <w:r>
        <w:rPr>
          <w:rFonts w:ascii="Calibri" w:hAnsi="Calibri"/>
          <w:b/>
          <w:i w:val="0"/>
          <w:color w:val="17365D"/>
          <w:sz w:val="22"/>
        </w:rPr>
        <w:t xml:space="preserve">Notes / defect ID: </w:t>
      </w:r>
      <w:r>
        <w:rPr>
          <w:rFonts w:ascii="Calibri" w:hAnsi="Calibri"/>
          <w:b w:val="0"/>
          <w:i w:val="0"/>
          <w:color w:val="000000"/>
          <w:sz w:val="22"/>
        </w:rPr>
        <w:t>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440" w:bottom="108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667085"/>
        <w:sz w:val="18"/>
      </w:rPr>
      <w:t xml:space="preserve">Phase 2 - InteractionController and Undo/Redo    |    Page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/>
        <w:b/>
        <w:i w:val="0"/>
        <w:color w:val="667085"/>
        <w:sz w:val="18"/>
      </w:rPr>
      <w:t>ARTestStudio  |  Quality Assurance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8"/>
    <w:lvlOverride w:ilvl="0">
      <w:startOverride w:val="1"/>
    </w:lvlOverride>
  </w:num>
  <w:num w:numId="11">
    <w:abstractNumId w:val="8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8"/>
    <w:lvlOverride w:ilvl="0">
      <w:startOverride w:val="1"/>
    </w:lvlOverride>
  </w:num>
  <w:num w:numId="14">
    <w:abstractNumId w:val="8"/>
    <w:lvlOverride w:ilvl="0">
      <w:startOverride w:val="1"/>
    </w:lvlOverride>
  </w:num>
  <w:num w:numId="15">
    <w:abstractNumId w:val="7"/>
    <w:lvlOverride w:ilvl="0">
      <w:startOverride w:val="1"/>
    </w:lvlOverride>
  </w:num>
  <w:num w:numId="16">
    <w:abstractNumId w:val="8"/>
    <w:lvlOverride w:ilvl="0">
      <w:startOverride w:val="1"/>
    </w:lvlOverride>
  </w:num>
  <w:num w:numId="17">
    <w:abstractNumId w:val="8"/>
    <w:lvlOverride w:ilvl="0">
      <w:startOverride w:val="1"/>
    </w:lvlOverride>
  </w:num>
  <w:num w:numId="18">
    <w:abstractNumId w:val="7"/>
    <w:lvlOverride w:ilvl="0">
      <w:startOverride w:val="1"/>
    </w:lvlOverride>
  </w:num>
  <w:num w:numId="19">
    <w:abstractNumId w:val="8"/>
    <w:lvlOverride w:ilvl="0">
      <w:startOverride w:val="1"/>
    </w:lvlOverride>
  </w:num>
  <w:num w:numId="20">
    <w:abstractNumId w:val="8"/>
    <w:lvlOverride w:ilvl="0">
      <w:startOverride w:val="1"/>
    </w:lvlOverride>
  </w:num>
  <w:num w:numId="21">
    <w:abstractNumId w:val="7"/>
    <w:lvlOverride w:ilvl="0">
      <w:startOverride w:val="1"/>
    </w:lvlOverride>
  </w:num>
  <w:num w:numId="22">
    <w:abstractNumId w:val="8"/>
    <w:lvlOverride w:ilvl="0">
      <w:startOverride w:val="1"/>
    </w:lvlOverride>
  </w:num>
  <w:num w:numId="23">
    <w:abstractNumId w:val="8"/>
    <w:lvlOverride w:ilvl="0">
      <w:startOverride w:val="1"/>
    </w:lvlOverride>
  </w:num>
  <w:num w:numId="24">
    <w:abstractNumId w:val="7"/>
    <w:lvlOverride w:ilvl="0">
      <w:startOverride w:val="1"/>
    </w:lvlOverride>
  </w:num>
  <w:num w:numId="25">
    <w:abstractNumId w:val="8"/>
    <w:lvlOverride w:ilvl="0">
      <w:startOverride w:val="1"/>
    </w:lvlOverride>
  </w:num>
  <w:num w:numId="26">
    <w:abstractNumId w:val="8"/>
    <w:lvlOverride w:ilvl="0">
      <w:startOverride w:val="1"/>
    </w:lvlOverride>
  </w:num>
  <w:num w:numId="27">
    <w:abstractNumId w:val="7"/>
    <w:lvlOverride w:ilvl="0">
      <w:startOverride w:val="1"/>
    </w:lvlOverride>
  </w:num>
  <w:num w:numId="28">
    <w:abstractNumId w:val="8"/>
    <w:lvlOverride w:ilvl="0">
      <w:startOverride w:val="1"/>
    </w:lvlOverride>
  </w:num>
  <w:num w:numId="29">
    <w:abstractNumId w:val="8"/>
    <w:lvlOverride w:ilvl="0">
      <w:startOverride w:val="1"/>
    </w:lvlOverride>
  </w:num>
  <w:num w:numId="30">
    <w:abstractNumId w:val="7"/>
    <w:lvlOverride w:ilvl="0">
      <w:startOverride w:val="1"/>
    </w:lvlOverride>
  </w:num>
  <w:num w:numId="31">
    <w:abstractNumId w:val="8"/>
    <w:lvlOverride w:ilvl="0">
      <w:startOverride w:val="1"/>
    </w:lvlOverride>
  </w:num>
  <w:num w:numId="32">
    <w:abstractNumId w:val="8"/>
    <w:lvlOverride w:ilvl="0">
      <w:startOverride w:val="1"/>
    </w:lvlOverride>
  </w:num>
  <w:num w:numId="33">
    <w:abstractNumId w:val="7"/>
    <w:lvlOverride w:ilvl="0">
      <w:startOverride w:val="1"/>
    </w:lvlOverride>
  </w:num>
  <w:num w:numId="34">
    <w:abstractNumId w:val="8"/>
    <w:lvlOverride w:ilvl="0">
      <w:startOverride w:val="1"/>
    </w:lvlOverride>
  </w:num>
  <w:num w:numId="35">
    <w:abstractNumId w:val="8"/>
    <w:lvlOverride w:ilvl="0">
      <w:startOverride w:val="1"/>
    </w:lvlOverride>
  </w:num>
  <w:num w:numId="36">
    <w:abstractNumId w:val="7"/>
    <w:lvlOverride w:ilvl="0">
      <w:startOverride w:val="1"/>
    </w:lvlOverride>
  </w:num>
  <w:num w:numId="37">
    <w:abstractNumId w:val="8"/>
    <w:lvlOverride w:ilvl="0">
      <w:startOverride w:val="1"/>
    </w:lvlOverride>
  </w:num>
  <w:num w:numId="38">
    <w:abstractNumId w:val="8"/>
    <w:lvlOverride w:ilvl="0">
      <w:startOverride w:val="1"/>
    </w:lvlOverride>
  </w:num>
  <w:num w:numId="39">
    <w:abstractNumId w:val="7"/>
    <w:lvlOverride w:ilvl="0">
      <w:startOverride w:val="1"/>
    </w:lvlOverride>
  </w:num>
  <w:num w:numId="40">
    <w:abstractNumId w:val="8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320"/>
    </w:pPr>
    <w:rPr>
      <w:rFonts w:asciiTheme="majorHAnsi" w:eastAsiaTheme="majorEastAsia" w:hAnsiTheme="majorHAnsi" w:cstheme="majorBidi" w:ascii="Calibri" w:hAnsi="Calibri"/>
      <w:b w:val="0"/>
      <w:i/>
      <w:iCs/>
      <w:color w:val="667085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ARTestStudio Phase 2 Manual Test Report</dc:title>
  <dc:subject>InteractionController, selection, commands, undo and redo</dc:subject>
  <dc:creator>ARTestStudio Quality Assurance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