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5B39" w14:textId="77777777" w:rsidR="00F44414" w:rsidRDefault="00F44414">
      <w:pPr>
        <w:spacing w:after="320" w:line="240" w:lineRule="auto"/>
      </w:pPr>
    </w:p>
    <w:p w14:paraId="607C5234" w14:textId="77777777" w:rsidR="00F44414" w:rsidRDefault="00000000">
      <w:pPr>
        <w:spacing w:after="80"/>
      </w:pPr>
      <w:r>
        <w:rPr>
          <w:b/>
          <w:color w:val="2E74B5"/>
          <w:sz w:val="20"/>
        </w:rPr>
        <w:t>MANUAL TEST REPORT</w:t>
      </w:r>
    </w:p>
    <w:p w14:paraId="1C6A6D15" w14:textId="77777777" w:rsidR="00F44414" w:rsidRDefault="00000000">
      <w:pPr>
        <w:spacing w:after="80"/>
      </w:pPr>
      <w:r>
        <w:rPr>
          <w:b/>
          <w:sz w:val="54"/>
        </w:rPr>
        <w:t>ARTestStudio</w:t>
      </w:r>
    </w:p>
    <w:p w14:paraId="39E79074" w14:textId="77777777" w:rsidR="00F44414" w:rsidRDefault="00000000">
      <w:pPr>
        <w:spacing w:after="280"/>
      </w:pPr>
      <w:r>
        <w:rPr>
          <w:b/>
          <w:color w:val="1F4D78"/>
          <w:sz w:val="30"/>
        </w:rPr>
        <w:t>Phase 2 - Persistence Hardening and Recovery</w:t>
      </w:r>
    </w:p>
    <w:p w14:paraId="039D731C" w14:textId="77777777" w:rsidR="00F44414" w:rsidRDefault="00F44414">
      <w:pPr>
        <w:pBdr>
          <w:bottom w:val="single" w:sz="12" w:space="6" w:color="2E74B5"/>
        </w:pBdr>
        <w:spacing w:after="240"/>
      </w:pP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5A860C2F" w14:textId="77777777">
        <w:trPr>
          <w:cantSplit/>
        </w:trPr>
        <w:tc>
          <w:tcPr>
            <w:tcW w:w="1875" w:type="dxa"/>
            <w:shd w:val="clear" w:color="auto" w:fill="F2F4F7"/>
          </w:tcPr>
          <w:p w14:paraId="4A5598C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Document ID</w:t>
            </w:r>
          </w:p>
        </w:tc>
        <w:tc>
          <w:tcPr>
            <w:tcW w:w="7485" w:type="dxa"/>
          </w:tcPr>
          <w:p w14:paraId="50D3703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ARTEST-QA-MTR-PH-001</w:t>
            </w:r>
          </w:p>
        </w:tc>
      </w:tr>
      <w:tr w:rsidR="00F44414" w14:paraId="266F707B" w14:textId="77777777">
        <w:trPr>
          <w:cantSplit/>
        </w:trPr>
        <w:tc>
          <w:tcPr>
            <w:tcW w:w="1875" w:type="dxa"/>
            <w:shd w:val="clear" w:color="auto" w:fill="F2F4F7"/>
          </w:tcPr>
          <w:p w14:paraId="638E451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Version</w:t>
            </w:r>
          </w:p>
        </w:tc>
        <w:tc>
          <w:tcPr>
            <w:tcW w:w="7485" w:type="dxa"/>
          </w:tcPr>
          <w:p w14:paraId="63FE1B6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1.0</w:t>
            </w:r>
          </w:p>
        </w:tc>
      </w:tr>
      <w:tr w:rsidR="00F44414" w14:paraId="5F248866" w14:textId="77777777">
        <w:trPr>
          <w:cantSplit/>
        </w:trPr>
        <w:tc>
          <w:tcPr>
            <w:tcW w:w="1875" w:type="dxa"/>
            <w:shd w:val="clear" w:color="auto" w:fill="F2F4F7"/>
          </w:tcPr>
          <w:p w14:paraId="1C3ADB87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Status</w:t>
            </w:r>
          </w:p>
        </w:tc>
        <w:tc>
          <w:tcPr>
            <w:tcW w:w="7485" w:type="dxa"/>
          </w:tcPr>
          <w:p w14:paraId="1904906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READY FOR MANUAL EXECUTION</w:t>
            </w:r>
          </w:p>
        </w:tc>
      </w:tr>
      <w:tr w:rsidR="00F44414" w14:paraId="4CF34C44" w14:textId="77777777">
        <w:trPr>
          <w:cantSplit/>
        </w:trPr>
        <w:tc>
          <w:tcPr>
            <w:tcW w:w="1875" w:type="dxa"/>
            <w:shd w:val="clear" w:color="auto" w:fill="F2F4F7"/>
          </w:tcPr>
          <w:p w14:paraId="179187C0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Prepared</w:t>
            </w:r>
          </w:p>
        </w:tc>
        <w:tc>
          <w:tcPr>
            <w:tcW w:w="7485" w:type="dxa"/>
          </w:tcPr>
          <w:p w14:paraId="45118A4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2026-08-27</w:t>
            </w:r>
          </w:p>
        </w:tc>
      </w:tr>
      <w:tr w:rsidR="00F44414" w14:paraId="3CF8BCF0" w14:textId="77777777">
        <w:trPr>
          <w:cantSplit/>
        </w:trPr>
        <w:tc>
          <w:tcPr>
            <w:tcW w:w="1875" w:type="dxa"/>
            <w:shd w:val="clear" w:color="auto" w:fill="F2F4F7"/>
          </w:tcPr>
          <w:p w14:paraId="2CC1B18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Base commit</w:t>
            </w:r>
          </w:p>
        </w:tc>
        <w:tc>
          <w:tcPr>
            <w:tcW w:w="7485" w:type="dxa"/>
          </w:tcPr>
          <w:p w14:paraId="1DC5812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2cbce34 (feature under test is currently uncommitted)</w:t>
            </w:r>
          </w:p>
        </w:tc>
      </w:tr>
      <w:tr w:rsidR="00F44414" w14:paraId="1323A2F0" w14:textId="77777777">
        <w:trPr>
          <w:cantSplit/>
        </w:trPr>
        <w:tc>
          <w:tcPr>
            <w:tcW w:w="1875" w:type="dxa"/>
            <w:shd w:val="clear" w:color="auto" w:fill="F2F4F7"/>
          </w:tcPr>
          <w:p w14:paraId="2D752220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Repository</w:t>
            </w:r>
          </w:p>
        </w:tc>
        <w:tc>
          <w:tcPr>
            <w:tcW w:w="7485" w:type="dxa"/>
          </w:tcPr>
          <w:p w14:paraId="01AADE6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D:\GitHub\main\ARTestStudio</w:t>
            </w:r>
          </w:p>
        </w:tc>
      </w:tr>
      <w:tr w:rsidR="00F44414" w14:paraId="3477366C" w14:textId="77777777">
        <w:trPr>
          <w:cantSplit/>
        </w:trPr>
        <w:tc>
          <w:tcPr>
            <w:tcW w:w="1875" w:type="dxa"/>
            <w:shd w:val="clear" w:color="auto" w:fill="F2F4F7"/>
          </w:tcPr>
          <w:p w14:paraId="592E9287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Release executable</w:t>
            </w:r>
          </w:p>
        </w:tc>
        <w:tc>
          <w:tcPr>
            <w:tcW w:w="7485" w:type="dxa"/>
          </w:tcPr>
          <w:p w14:paraId="6AB81E8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artifacts\bin\x64\Release\ARTestStudio.exe</w:t>
            </w:r>
          </w:p>
        </w:tc>
      </w:tr>
    </w:tbl>
    <w:p w14:paraId="5C6F94DD" w14:textId="77777777" w:rsidR="00F44414" w:rsidRDefault="00F44414">
      <w:pPr>
        <w:spacing w:after="160" w:line="240" w:lineRule="auto"/>
      </w:pP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44414" w14:paraId="312E3E5D" w14:textId="77777777">
        <w:trPr>
          <w:cantSplit/>
        </w:trPr>
        <w:tc>
          <w:tcPr>
            <w:tcW w:w="9360" w:type="dxa"/>
            <w:shd w:val="clear" w:color="auto" w:fill="E8F3EC"/>
          </w:tcPr>
          <w:p w14:paraId="3FAED500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Release gate</w:t>
            </w:r>
            <w:r>
              <w:rPr>
                <w:b/>
                <w:color w:val="1F4D78"/>
                <w:sz w:val="19"/>
              </w:rPr>
              <w:br/>
            </w:r>
            <w:r>
              <w:rPr>
                <w:sz w:val="19"/>
              </w:rPr>
              <w:t>All seven manual cases must be PASS. Every executed case requires at least one referenced evidence item. Any failed High-priority case blocks closure of this persistence increment.</w:t>
            </w:r>
          </w:p>
        </w:tc>
      </w:tr>
    </w:tbl>
    <w:p w14:paraId="561B35B3" w14:textId="77777777" w:rsidR="00F44414" w:rsidRDefault="00000000">
      <w:pPr>
        <w:pStyle w:val="Ttulo1"/>
      </w:pPr>
      <w:r>
        <w:t>Document control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200"/>
        <w:gridCol w:w="1400"/>
        <w:gridCol w:w="1760"/>
        <w:gridCol w:w="5000"/>
      </w:tblGrid>
      <w:tr w:rsidR="00F44414" w14:paraId="75EE2864" w14:textId="77777777">
        <w:trPr>
          <w:cantSplit/>
          <w:tblHeader/>
        </w:trPr>
        <w:tc>
          <w:tcPr>
            <w:tcW w:w="1200" w:type="dxa"/>
            <w:shd w:val="clear" w:color="auto" w:fill="E8EEF5"/>
          </w:tcPr>
          <w:p w14:paraId="6CE7EB8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Version</w:t>
            </w:r>
          </w:p>
        </w:tc>
        <w:tc>
          <w:tcPr>
            <w:tcW w:w="1400" w:type="dxa"/>
            <w:shd w:val="clear" w:color="auto" w:fill="E8EEF5"/>
          </w:tcPr>
          <w:p w14:paraId="1844135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Date</w:t>
            </w:r>
          </w:p>
        </w:tc>
        <w:tc>
          <w:tcPr>
            <w:tcW w:w="1760" w:type="dxa"/>
            <w:shd w:val="clear" w:color="auto" w:fill="E8EEF5"/>
          </w:tcPr>
          <w:p w14:paraId="06A663A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Author</w:t>
            </w:r>
          </w:p>
        </w:tc>
        <w:tc>
          <w:tcPr>
            <w:tcW w:w="5000" w:type="dxa"/>
            <w:shd w:val="clear" w:color="auto" w:fill="E8EEF5"/>
          </w:tcPr>
          <w:p w14:paraId="38497A8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Change</w:t>
            </w:r>
          </w:p>
        </w:tc>
      </w:tr>
      <w:tr w:rsidR="00F44414" w14:paraId="11153443" w14:textId="77777777">
        <w:trPr>
          <w:cantSplit/>
        </w:trPr>
        <w:tc>
          <w:tcPr>
            <w:tcW w:w="1200" w:type="dxa"/>
          </w:tcPr>
          <w:p w14:paraId="4C9069A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1.0</w:t>
            </w:r>
          </w:p>
        </w:tc>
        <w:tc>
          <w:tcPr>
            <w:tcW w:w="1400" w:type="dxa"/>
          </w:tcPr>
          <w:p w14:paraId="5B31358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2026-08-27</w:t>
            </w:r>
          </w:p>
        </w:tc>
        <w:tc>
          <w:tcPr>
            <w:tcW w:w="1760" w:type="dxa"/>
          </w:tcPr>
          <w:p w14:paraId="09DE84E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Codex / ARTestStudio</w:t>
            </w:r>
          </w:p>
        </w:tc>
        <w:tc>
          <w:tcPr>
            <w:tcW w:w="5000" w:type="dxa"/>
          </w:tcPr>
          <w:p w14:paraId="389D997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Initial controlled report for persistence hardening.</w:t>
            </w:r>
          </w:p>
        </w:tc>
      </w:tr>
    </w:tbl>
    <w:p w14:paraId="7582B37F" w14:textId="77777777" w:rsidR="00F44414" w:rsidRDefault="00000000">
      <w:pPr>
        <w:pStyle w:val="Ttulo1"/>
      </w:pPr>
      <w:r>
        <w:t>Scope and acceptance criteria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260"/>
      </w:tblGrid>
      <w:tr w:rsidR="00F44414" w14:paraId="65C85C46" w14:textId="77777777">
        <w:trPr>
          <w:cantSplit/>
        </w:trPr>
        <w:tc>
          <w:tcPr>
            <w:tcW w:w="2100" w:type="dxa"/>
            <w:shd w:val="clear" w:color="auto" w:fill="F2F4F7"/>
          </w:tcPr>
          <w:p w14:paraId="322D0214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In scope</w:t>
            </w:r>
          </w:p>
        </w:tc>
        <w:tc>
          <w:tcPr>
            <w:tcW w:w="7260" w:type="dxa"/>
          </w:tcPr>
          <w:p w14:paraId="03B5855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16 MB file limit; 64 KB UTF-8 label limit; bounded parsing; transactional load; atomic save; stale .tmp cleanup; replacement-failure recovery; structured logs.</w:t>
            </w:r>
          </w:p>
        </w:tc>
      </w:tr>
      <w:tr w:rsidR="00F44414" w14:paraId="6B0678D8" w14:textId="77777777">
        <w:trPr>
          <w:cantSplit/>
        </w:trPr>
        <w:tc>
          <w:tcPr>
            <w:tcW w:w="2100" w:type="dxa"/>
            <w:shd w:val="clear" w:color="auto" w:fill="F2F4F7"/>
          </w:tcPr>
          <w:p w14:paraId="5288E031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Out of scope</w:t>
            </w:r>
          </w:p>
        </w:tc>
        <w:tc>
          <w:tcPr>
            <w:tcW w:w="7260" w:type="dxa"/>
          </w:tcPr>
          <w:p w14:paraId="680D8DD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Project files .atprj, cloud synchronization, multi-user file locking and line editing interactions.</w:t>
            </w:r>
          </w:p>
        </w:tc>
      </w:tr>
      <w:tr w:rsidR="00F44414" w14:paraId="1D7C0997" w14:textId="77777777">
        <w:trPr>
          <w:cantSplit/>
        </w:trPr>
        <w:tc>
          <w:tcPr>
            <w:tcW w:w="2100" w:type="dxa"/>
            <w:shd w:val="clear" w:color="auto" w:fill="F2F4F7"/>
          </w:tcPr>
          <w:p w14:paraId="7256E237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Pass rule</w:t>
            </w:r>
          </w:p>
        </w:tc>
        <w:tc>
          <w:tcPr>
            <w:tcW w:w="7260" w:type="dxa"/>
          </w:tcPr>
          <w:p w14:paraId="0A31399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Observed behavior equals every expected result; the active or previous diagram remains intact after each negative test.</w:t>
            </w:r>
          </w:p>
        </w:tc>
      </w:tr>
      <w:tr w:rsidR="00F44414" w14:paraId="456D47B9" w14:textId="77777777">
        <w:trPr>
          <w:cantSplit/>
        </w:trPr>
        <w:tc>
          <w:tcPr>
            <w:tcW w:w="2100" w:type="dxa"/>
            <w:shd w:val="clear" w:color="auto" w:fill="F2F4F7"/>
          </w:tcPr>
          <w:p w14:paraId="3A889942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Evidence rule</w:t>
            </w:r>
          </w:p>
        </w:tc>
        <w:tc>
          <w:tcPr>
            <w:tcW w:w="7260" w:type="dxa"/>
          </w:tcPr>
          <w:p w14:paraId="256C43A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Use the Evidence ID from each case in screenshot names, attachments and defect references.</w:t>
            </w:r>
          </w:p>
        </w:tc>
      </w:tr>
    </w:tbl>
    <w:p w14:paraId="0C655210" w14:textId="77777777" w:rsidR="00F44414" w:rsidRDefault="00000000">
      <w:pPr>
        <w:pStyle w:val="Ttulo1"/>
      </w:pPr>
      <w:r>
        <w:t>Automated regression already executed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300"/>
        <w:gridCol w:w="1400"/>
        <w:gridCol w:w="1560"/>
        <w:gridCol w:w="3800"/>
      </w:tblGrid>
      <w:tr w:rsidR="00F44414" w14:paraId="3D66DEB4" w14:textId="77777777">
        <w:trPr>
          <w:cantSplit/>
          <w:tblHeader/>
        </w:trPr>
        <w:tc>
          <w:tcPr>
            <w:tcW w:w="1300" w:type="dxa"/>
            <w:shd w:val="clear" w:color="auto" w:fill="E8EEF5"/>
          </w:tcPr>
          <w:p w14:paraId="2609D8BA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Configuration</w:t>
            </w:r>
          </w:p>
        </w:tc>
        <w:tc>
          <w:tcPr>
            <w:tcW w:w="1300" w:type="dxa"/>
            <w:shd w:val="clear" w:color="auto" w:fill="E8EEF5"/>
          </w:tcPr>
          <w:p w14:paraId="62CC11CA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Platform</w:t>
            </w:r>
          </w:p>
        </w:tc>
        <w:tc>
          <w:tcPr>
            <w:tcW w:w="1400" w:type="dxa"/>
            <w:shd w:val="clear" w:color="auto" w:fill="E8EEF5"/>
          </w:tcPr>
          <w:p w14:paraId="49D35164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</w:t>
            </w:r>
          </w:p>
        </w:tc>
        <w:tc>
          <w:tcPr>
            <w:tcW w:w="1560" w:type="dxa"/>
            <w:shd w:val="clear" w:color="auto" w:fill="E8EEF5"/>
          </w:tcPr>
          <w:p w14:paraId="4AE64F74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Date</w:t>
            </w:r>
          </w:p>
        </w:tc>
        <w:tc>
          <w:tcPr>
            <w:tcW w:w="3800" w:type="dxa"/>
            <w:shd w:val="clear" w:color="auto" w:fill="E8EEF5"/>
          </w:tcPr>
          <w:p w14:paraId="0083051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Command</w:t>
            </w:r>
          </w:p>
        </w:tc>
      </w:tr>
      <w:tr w:rsidR="00F44414" w14:paraId="721E38D7" w14:textId="77777777">
        <w:trPr>
          <w:cantSplit/>
        </w:trPr>
        <w:tc>
          <w:tcPr>
            <w:tcW w:w="1300" w:type="dxa"/>
          </w:tcPr>
          <w:p w14:paraId="2E7A84B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Debug</w:t>
            </w:r>
          </w:p>
        </w:tc>
        <w:tc>
          <w:tcPr>
            <w:tcW w:w="1300" w:type="dxa"/>
          </w:tcPr>
          <w:p w14:paraId="2D4175C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x64</w:t>
            </w:r>
          </w:p>
        </w:tc>
        <w:tc>
          <w:tcPr>
            <w:tcW w:w="1400" w:type="dxa"/>
          </w:tcPr>
          <w:p w14:paraId="435060A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29 / 29 PASS</w:t>
            </w:r>
          </w:p>
        </w:tc>
        <w:tc>
          <w:tcPr>
            <w:tcW w:w="1560" w:type="dxa"/>
          </w:tcPr>
          <w:p w14:paraId="7D99EA0B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2026-08-27</w:t>
            </w:r>
          </w:p>
        </w:tc>
        <w:tc>
          <w:tcPr>
            <w:tcW w:w="3800" w:type="dxa"/>
          </w:tcPr>
          <w:p w14:paraId="14B4AB5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scripts\build.cmd -Configuration Debug</w:t>
            </w:r>
          </w:p>
        </w:tc>
      </w:tr>
      <w:tr w:rsidR="00F44414" w14:paraId="5CD0D583" w14:textId="77777777">
        <w:trPr>
          <w:cantSplit/>
        </w:trPr>
        <w:tc>
          <w:tcPr>
            <w:tcW w:w="1300" w:type="dxa"/>
          </w:tcPr>
          <w:p w14:paraId="0C77833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Release</w:t>
            </w:r>
          </w:p>
        </w:tc>
        <w:tc>
          <w:tcPr>
            <w:tcW w:w="1300" w:type="dxa"/>
          </w:tcPr>
          <w:p w14:paraId="5FF0EF0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x64</w:t>
            </w:r>
          </w:p>
        </w:tc>
        <w:tc>
          <w:tcPr>
            <w:tcW w:w="1400" w:type="dxa"/>
          </w:tcPr>
          <w:p w14:paraId="390DCB0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29 / 29 PASS</w:t>
            </w:r>
          </w:p>
        </w:tc>
        <w:tc>
          <w:tcPr>
            <w:tcW w:w="1560" w:type="dxa"/>
          </w:tcPr>
          <w:p w14:paraId="6132F1A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2026-08-27</w:t>
            </w:r>
          </w:p>
        </w:tc>
        <w:tc>
          <w:tcPr>
            <w:tcW w:w="3800" w:type="dxa"/>
          </w:tcPr>
          <w:p w14:paraId="7A6DAE9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scripts\build.cmd -Configuration Release</w:t>
            </w:r>
          </w:p>
        </w:tc>
      </w:tr>
    </w:tbl>
    <w:p w14:paraId="529BF501" w14:textId="77777777" w:rsidR="00F44414" w:rsidRDefault="00000000">
      <w:pPr>
        <w:pStyle w:val="Ttulo1"/>
      </w:pPr>
      <w:r>
        <w:lastRenderedPageBreak/>
        <w:t>Manual execution environment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47DF3C41" w14:textId="77777777">
        <w:trPr>
          <w:cantSplit/>
        </w:trPr>
        <w:tc>
          <w:tcPr>
            <w:tcW w:w="1875" w:type="dxa"/>
            <w:shd w:val="clear" w:color="auto" w:fill="F2F4F7"/>
          </w:tcPr>
          <w:p w14:paraId="44130F37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Tester</w:t>
            </w:r>
          </w:p>
        </w:tc>
        <w:tc>
          <w:tcPr>
            <w:tcW w:w="7485" w:type="dxa"/>
          </w:tcPr>
          <w:p w14:paraId="2A3B8161" w14:textId="5939B8B8" w:rsidR="00F44414" w:rsidRDefault="007E1E19">
            <w:pPr>
              <w:spacing w:after="0" w:line="252" w:lineRule="auto"/>
            </w:pPr>
            <w:r>
              <w:rPr>
                <w:sz w:val="18"/>
              </w:rPr>
              <w:t>Juan Antonio Roman</w:t>
            </w:r>
          </w:p>
        </w:tc>
      </w:tr>
      <w:tr w:rsidR="00F44414" w14:paraId="3FE121A6" w14:textId="77777777">
        <w:trPr>
          <w:cantSplit/>
        </w:trPr>
        <w:tc>
          <w:tcPr>
            <w:tcW w:w="1875" w:type="dxa"/>
            <w:shd w:val="clear" w:color="auto" w:fill="F2F4F7"/>
          </w:tcPr>
          <w:p w14:paraId="5A177788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Execution date</w:t>
            </w:r>
          </w:p>
        </w:tc>
        <w:tc>
          <w:tcPr>
            <w:tcW w:w="7485" w:type="dxa"/>
          </w:tcPr>
          <w:p w14:paraId="51518827" w14:textId="0A7C9C9A" w:rsidR="00F44414" w:rsidRDefault="007E1E19">
            <w:pPr>
              <w:spacing w:after="0" w:line="252" w:lineRule="auto"/>
            </w:pPr>
            <w:r>
              <w:rPr>
                <w:sz w:val="18"/>
              </w:rPr>
              <w:t>28/08/2026</w:t>
            </w:r>
          </w:p>
        </w:tc>
      </w:tr>
      <w:tr w:rsidR="00F44414" w14:paraId="49F24252" w14:textId="77777777">
        <w:trPr>
          <w:cantSplit/>
        </w:trPr>
        <w:tc>
          <w:tcPr>
            <w:tcW w:w="1875" w:type="dxa"/>
            <w:shd w:val="clear" w:color="auto" w:fill="F2F4F7"/>
          </w:tcPr>
          <w:p w14:paraId="3AD4C33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Windows version</w:t>
            </w:r>
          </w:p>
        </w:tc>
        <w:tc>
          <w:tcPr>
            <w:tcW w:w="7485" w:type="dxa"/>
          </w:tcPr>
          <w:p w14:paraId="0F51A34C" w14:textId="09CC8EDC" w:rsidR="00F44414" w:rsidRPr="007E1E19" w:rsidRDefault="007E1E19">
            <w:pPr>
              <w:spacing w:after="0" w:line="252" w:lineRule="auto"/>
              <w:rPr>
                <w:u w:val="single"/>
              </w:rPr>
            </w:pPr>
            <w:r>
              <w:rPr>
                <w:sz w:val="18"/>
              </w:rPr>
              <w:t>Windows 10</w:t>
            </w:r>
          </w:p>
        </w:tc>
      </w:tr>
      <w:tr w:rsidR="00F44414" w14:paraId="733EC231" w14:textId="77777777">
        <w:trPr>
          <w:cantSplit/>
        </w:trPr>
        <w:tc>
          <w:tcPr>
            <w:tcW w:w="1875" w:type="dxa"/>
            <w:shd w:val="clear" w:color="auto" w:fill="F2F4F7"/>
          </w:tcPr>
          <w:p w14:paraId="6DE727F7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Visual Studio</w:t>
            </w:r>
          </w:p>
        </w:tc>
        <w:tc>
          <w:tcPr>
            <w:tcW w:w="7485" w:type="dxa"/>
          </w:tcPr>
          <w:p w14:paraId="57F5295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18 Insiders - D:\Program Files\Microsoft Visual Studio\18\Insiders</w:t>
            </w:r>
          </w:p>
        </w:tc>
      </w:tr>
      <w:tr w:rsidR="00F44414" w14:paraId="61A86FE2" w14:textId="77777777">
        <w:trPr>
          <w:cantSplit/>
        </w:trPr>
        <w:tc>
          <w:tcPr>
            <w:tcW w:w="1875" w:type="dxa"/>
            <w:shd w:val="clear" w:color="auto" w:fill="F2F4F7"/>
          </w:tcPr>
          <w:p w14:paraId="49ACD3BA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Configuration</w:t>
            </w:r>
          </w:p>
        </w:tc>
        <w:tc>
          <w:tcPr>
            <w:tcW w:w="7485" w:type="dxa"/>
          </w:tcPr>
          <w:p w14:paraId="06435F3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Release | x64</w:t>
            </w:r>
          </w:p>
        </w:tc>
      </w:tr>
      <w:tr w:rsidR="00F44414" w14:paraId="08B2CD85" w14:textId="77777777">
        <w:trPr>
          <w:cantSplit/>
        </w:trPr>
        <w:tc>
          <w:tcPr>
            <w:tcW w:w="1875" w:type="dxa"/>
            <w:shd w:val="clear" w:color="auto" w:fill="F2F4F7"/>
          </w:tcPr>
          <w:p w14:paraId="15D92611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Repository root</w:t>
            </w:r>
          </w:p>
        </w:tc>
        <w:tc>
          <w:tcPr>
            <w:tcW w:w="7485" w:type="dxa"/>
          </w:tcPr>
          <w:p w14:paraId="4696226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D:\GitHub\main\ARTestStudio</w:t>
            </w:r>
          </w:p>
        </w:tc>
      </w:tr>
      <w:tr w:rsidR="00F44414" w14:paraId="7CBCAE3F" w14:textId="77777777">
        <w:trPr>
          <w:cantSplit/>
        </w:trPr>
        <w:tc>
          <w:tcPr>
            <w:tcW w:w="1875" w:type="dxa"/>
            <w:shd w:val="clear" w:color="auto" w:fill="F2F4F7"/>
          </w:tcPr>
          <w:p w14:paraId="4E8323B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Log path</w:t>
            </w:r>
          </w:p>
        </w:tc>
        <w:tc>
          <w:tcPr>
            <w:tcW w:w="7485" w:type="dxa"/>
          </w:tcPr>
          <w:p w14:paraId="17FDC00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%LOCALAPPDATA%\ARTestStudio\Logs\ARTestStudio.log</w:t>
            </w:r>
          </w:p>
        </w:tc>
      </w:tr>
    </w:tbl>
    <w:p w14:paraId="6D75A1B1" w14:textId="77777777" w:rsidR="00F44414" w:rsidRDefault="00000000">
      <w:pPr>
        <w:pStyle w:val="Ttulo1"/>
      </w:pPr>
      <w:r>
        <w:t>Preparation procedure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4600"/>
        <w:gridCol w:w="4140"/>
      </w:tblGrid>
      <w:tr w:rsidR="00F44414" w14:paraId="7E5220FF" w14:textId="77777777">
        <w:trPr>
          <w:cantSplit/>
          <w:tblHeader/>
        </w:trPr>
        <w:tc>
          <w:tcPr>
            <w:tcW w:w="620" w:type="dxa"/>
            <w:shd w:val="clear" w:color="auto" w:fill="E8EEF5"/>
          </w:tcPr>
          <w:p w14:paraId="54C8F86A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Step</w:t>
            </w:r>
          </w:p>
        </w:tc>
        <w:tc>
          <w:tcPr>
            <w:tcW w:w="4600" w:type="dxa"/>
            <w:shd w:val="clear" w:color="auto" w:fill="E8EEF5"/>
          </w:tcPr>
          <w:p w14:paraId="3CEED0C0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Action</w:t>
            </w:r>
          </w:p>
        </w:tc>
        <w:tc>
          <w:tcPr>
            <w:tcW w:w="4140" w:type="dxa"/>
            <w:shd w:val="clear" w:color="auto" w:fill="E8EEF5"/>
          </w:tcPr>
          <w:p w14:paraId="30CB323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Expected result</w:t>
            </w:r>
          </w:p>
        </w:tc>
      </w:tr>
      <w:tr w:rsidR="00F44414" w14:paraId="56070D86" w14:textId="77777777">
        <w:trPr>
          <w:cantSplit/>
        </w:trPr>
        <w:tc>
          <w:tcPr>
            <w:tcW w:w="620" w:type="dxa"/>
          </w:tcPr>
          <w:p w14:paraId="2FC8DF9B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4600" w:type="dxa"/>
          </w:tcPr>
          <w:p w14:paraId="483718A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Open Command Prompt and run: cd /d D:\GitHub\main\ARTestStudio</w:t>
            </w:r>
          </w:p>
        </w:tc>
        <w:tc>
          <w:tcPr>
            <w:tcW w:w="4140" w:type="dxa"/>
          </w:tcPr>
          <w:p w14:paraId="04B95BE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prompt changes to the repository root.</w:t>
            </w:r>
          </w:p>
        </w:tc>
      </w:tr>
      <w:tr w:rsidR="00F44414" w14:paraId="68602E0B" w14:textId="77777777">
        <w:trPr>
          <w:cantSplit/>
        </w:trPr>
        <w:tc>
          <w:tcPr>
            <w:tcW w:w="620" w:type="dxa"/>
          </w:tcPr>
          <w:p w14:paraId="679EA36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4600" w:type="dxa"/>
          </w:tcPr>
          <w:p w14:paraId="4BEF521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Run: scripts\build.cmd -Configuration Release</w:t>
            </w:r>
          </w:p>
        </w:tc>
        <w:tc>
          <w:tcPr>
            <w:tcW w:w="4140" w:type="dxa"/>
          </w:tcPr>
          <w:p w14:paraId="372D855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Build completes and prints 29/29 tests passed.</w:t>
            </w:r>
          </w:p>
        </w:tc>
      </w:tr>
      <w:tr w:rsidR="00F44414" w14:paraId="3EC7CF8C" w14:textId="77777777">
        <w:trPr>
          <w:cantSplit/>
        </w:trPr>
        <w:tc>
          <w:tcPr>
            <w:tcW w:w="620" w:type="dxa"/>
          </w:tcPr>
          <w:p w14:paraId="4CD34FF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4600" w:type="dxa"/>
          </w:tcPr>
          <w:p w14:paraId="61B0574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Run: scripts\manual-tests\generate_persistence_hardening_fixtures.cmd</w:t>
            </w:r>
          </w:p>
        </w:tc>
        <w:tc>
          <w:tcPr>
            <w:tcW w:w="4140" w:type="dxa"/>
          </w:tcPr>
          <w:p w14:paraId="45112BB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 paused window lists four generated fixture paths.</w:t>
            </w:r>
          </w:p>
        </w:tc>
      </w:tr>
      <w:tr w:rsidR="00F44414" w14:paraId="5A3F601F" w14:textId="77777777">
        <w:trPr>
          <w:cantSplit/>
        </w:trPr>
        <w:tc>
          <w:tcPr>
            <w:tcW w:w="620" w:type="dxa"/>
          </w:tcPr>
          <w:p w14:paraId="1271F83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4600" w:type="dxa"/>
          </w:tcPr>
          <w:p w14:paraId="394B2A7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Start: artifacts\bin\x64\Release\ARTestStudio.exe</w:t>
            </w:r>
          </w:p>
        </w:tc>
        <w:tc>
          <w:tcPr>
            <w:tcW w:w="4140" w:type="dxa"/>
          </w:tcPr>
          <w:p w14:paraId="13A9200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ARTestStudio opens without an error dialog.</w:t>
            </w:r>
          </w:p>
        </w:tc>
      </w:tr>
      <w:tr w:rsidR="00F44414" w14:paraId="607E3901" w14:textId="77777777">
        <w:trPr>
          <w:cantSplit/>
        </w:trPr>
        <w:tc>
          <w:tcPr>
            <w:tcW w:w="620" w:type="dxa"/>
          </w:tcPr>
          <w:p w14:paraId="4C577774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4600" w:type="dxa"/>
          </w:tcPr>
          <w:p w14:paraId="528E701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Keep File Explorer open at artifacts\manual-tests\persistence-hardening.</w:t>
            </w:r>
          </w:p>
        </w:tc>
        <w:tc>
          <w:tcPr>
            <w:tcW w:w="4140" w:type="dxa"/>
          </w:tcPr>
          <w:p w14:paraId="3D6ED8C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All fixtures are visible; file extensions are displayed.</w:t>
            </w:r>
          </w:p>
        </w:tc>
      </w:tr>
    </w:tbl>
    <w:p w14:paraId="655DD3D9" w14:textId="77777777" w:rsidR="00F44414" w:rsidRDefault="00000000">
      <w:pPr>
        <w:pStyle w:val="Ttulo1"/>
      </w:pPr>
      <w:r>
        <w:t>Manual execution summary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1050"/>
        <w:gridCol w:w="3440"/>
        <w:gridCol w:w="1100"/>
        <w:gridCol w:w="1450"/>
        <w:gridCol w:w="1070"/>
      </w:tblGrid>
      <w:tr w:rsidR="00F44414" w14:paraId="72E2AC6C" w14:textId="77777777">
        <w:trPr>
          <w:cantSplit/>
          <w:tblHeader/>
        </w:trPr>
        <w:tc>
          <w:tcPr>
            <w:tcW w:w="1250" w:type="dxa"/>
            <w:shd w:val="clear" w:color="auto" w:fill="E8EEF5"/>
          </w:tcPr>
          <w:p w14:paraId="5B9508A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Test case</w:t>
            </w:r>
          </w:p>
        </w:tc>
        <w:tc>
          <w:tcPr>
            <w:tcW w:w="1050" w:type="dxa"/>
            <w:shd w:val="clear" w:color="auto" w:fill="E8EEF5"/>
          </w:tcPr>
          <w:p w14:paraId="7F7A63F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Priority</w:t>
            </w:r>
          </w:p>
        </w:tc>
        <w:tc>
          <w:tcPr>
            <w:tcW w:w="3440" w:type="dxa"/>
            <w:shd w:val="clear" w:color="auto" w:fill="E8EEF5"/>
          </w:tcPr>
          <w:p w14:paraId="155A888D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Purpose</w:t>
            </w:r>
          </w:p>
        </w:tc>
        <w:tc>
          <w:tcPr>
            <w:tcW w:w="1100" w:type="dxa"/>
            <w:shd w:val="clear" w:color="auto" w:fill="E8EEF5"/>
          </w:tcPr>
          <w:p w14:paraId="4D35402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Status</w:t>
            </w:r>
          </w:p>
        </w:tc>
        <w:tc>
          <w:tcPr>
            <w:tcW w:w="1450" w:type="dxa"/>
            <w:shd w:val="clear" w:color="auto" w:fill="E8EEF5"/>
          </w:tcPr>
          <w:p w14:paraId="0EEAAAC1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Evidence</w:t>
            </w:r>
          </w:p>
        </w:tc>
        <w:tc>
          <w:tcPr>
            <w:tcW w:w="1070" w:type="dxa"/>
            <w:shd w:val="clear" w:color="auto" w:fill="E8EEF5"/>
          </w:tcPr>
          <w:p w14:paraId="5BA5636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Defect</w:t>
            </w:r>
          </w:p>
        </w:tc>
      </w:tr>
      <w:tr w:rsidR="00F44414" w14:paraId="69A031D0" w14:textId="77777777">
        <w:trPr>
          <w:cantSplit/>
        </w:trPr>
        <w:tc>
          <w:tcPr>
            <w:tcW w:w="1250" w:type="dxa"/>
          </w:tcPr>
          <w:p w14:paraId="7CFD94C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TC-PH-001</w:t>
            </w:r>
          </w:p>
        </w:tc>
        <w:tc>
          <w:tcPr>
            <w:tcW w:w="1050" w:type="dxa"/>
          </w:tcPr>
          <w:p w14:paraId="2742A07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3440" w:type="dxa"/>
          </w:tcPr>
          <w:p w14:paraId="4213CCC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Nominal save and load regression</w:t>
            </w:r>
          </w:p>
        </w:tc>
        <w:tc>
          <w:tcPr>
            <w:tcW w:w="1100" w:type="dxa"/>
          </w:tcPr>
          <w:p w14:paraId="0CA3C151" w14:textId="29EE9074" w:rsidR="00F44414" w:rsidRDefault="001E3FDB">
            <w:pPr>
              <w:spacing w:after="0" w:line="252" w:lineRule="auto"/>
            </w:pPr>
            <w:r>
              <w:rPr>
                <w:sz w:val="18"/>
              </w:rPr>
              <w:t>PASSED</w:t>
            </w:r>
          </w:p>
        </w:tc>
        <w:tc>
          <w:tcPr>
            <w:tcW w:w="1450" w:type="dxa"/>
          </w:tcPr>
          <w:p w14:paraId="013BFDCC" w14:textId="77777777" w:rsidR="00F44414" w:rsidRDefault="00F44414">
            <w:pPr>
              <w:spacing w:after="0" w:line="252" w:lineRule="auto"/>
            </w:pPr>
          </w:p>
        </w:tc>
        <w:tc>
          <w:tcPr>
            <w:tcW w:w="1070" w:type="dxa"/>
          </w:tcPr>
          <w:p w14:paraId="75842584" w14:textId="77777777" w:rsidR="00F44414" w:rsidRDefault="00F44414">
            <w:pPr>
              <w:spacing w:after="0" w:line="252" w:lineRule="auto"/>
            </w:pPr>
          </w:p>
        </w:tc>
      </w:tr>
      <w:tr w:rsidR="00F44414" w14:paraId="3B485B2A" w14:textId="77777777">
        <w:trPr>
          <w:cantSplit/>
        </w:trPr>
        <w:tc>
          <w:tcPr>
            <w:tcW w:w="1250" w:type="dxa"/>
          </w:tcPr>
          <w:p w14:paraId="41A3DD7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TC-PH-002</w:t>
            </w:r>
          </w:p>
        </w:tc>
        <w:tc>
          <w:tcPr>
            <w:tcW w:w="1050" w:type="dxa"/>
          </w:tcPr>
          <w:p w14:paraId="4674F7F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3440" w:type="dxa"/>
          </w:tcPr>
          <w:p w14:paraId="1059029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Reject a diagram larger than 16 MB</w:t>
            </w:r>
          </w:p>
        </w:tc>
        <w:tc>
          <w:tcPr>
            <w:tcW w:w="1100" w:type="dxa"/>
          </w:tcPr>
          <w:p w14:paraId="41C42D9F" w14:textId="4A8BCA46" w:rsidR="00F44414" w:rsidRDefault="001E3FDB">
            <w:pPr>
              <w:spacing w:after="0" w:line="252" w:lineRule="auto"/>
            </w:pPr>
            <w:r>
              <w:rPr>
                <w:sz w:val="18"/>
              </w:rPr>
              <w:t>PASSED</w:t>
            </w:r>
          </w:p>
        </w:tc>
        <w:tc>
          <w:tcPr>
            <w:tcW w:w="1450" w:type="dxa"/>
          </w:tcPr>
          <w:p w14:paraId="1E170867" w14:textId="77777777" w:rsidR="00F44414" w:rsidRDefault="00F44414">
            <w:pPr>
              <w:spacing w:after="0" w:line="252" w:lineRule="auto"/>
            </w:pPr>
          </w:p>
        </w:tc>
        <w:tc>
          <w:tcPr>
            <w:tcW w:w="1070" w:type="dxa"/>
          </w:tcPr>
          <w:p w14:paraId="74AA1083" w14:textId="77777777" w:rsidR="00F44414" w:rsidRDefault="00F44414">
            <w:pPr>
              <w:spacing w:after="0" w:line="252" w:lineRule="auto"/>
            </w:pPr>
          </w:p>
        </w:tc>
      </w:tr>
      <w:tr w:rsidR="00F44414" w14:paraId="45A2BD5E" w14:textId="77777777">
        <w:trPr>
          <w:cantSplit/>
        </w:trPr>
        <w:tc>
          <w:tcPr>
            <w:tcW w:w="1250" w:type="dxa"/>
          </w:tcPr>
          <w:p w14:paraId="61DE318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TC-PH-003</w:t>
            </w:r>
          </w:p>
        </w:tc>
        <w:tc>
          <w:tcPr>
            <w:tcW w:w="1050" w:type="dxa"/>
          </w:tcPr>
          <w:p w14:paraId="241FB92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3440" w:type="dxa"/>
          </w:tcPr>
          <w:p w14:paraId="700ED93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Reject a label larger than 64 KB</w:t>
            </w:r>
          </w:p>
        </w:tc>
        <w:tc>
          <w:tcPr>
            <w:tcW w:w="1100" w:type="dxa"/>
          </w:tcPr>
          <w:p w14:paraId="04B02133" w14:textId="5B65EBF1" w:rsidR="00F44414" w:rsidRDefault="001E3FDB">
            <w:pPr>
              <w:spacing w:after="0" w:line="252" w:lineRule="auto"/>
            </w:pPr>
            <w:r>
              <w:rPr>
                <w:sz w:val="18"/>
              </w:rPr>
              <w:t>PASSED</w:t>
            </w:r>
          </w:p>
        </w:tc>
        <w:tc>
          <w:tcPr>
            <w:tcW w:w="1450" w:type="dxa"/>
          </w:tcPr>
          <w:p w14:paraId="73F64BB6" w14:textId="77777777" w:rsidR="00F44414" w:rsidRDefault="00F44414">
            <w:pPr>
              <w:spacing w:after="0" w:line="252" w:lineRule="auto"/>
            </w:pPr>
          </w:p>
        </w:tc>
        <w:tc>
          <w:tcPr>
            <w:tcW w:w="1070" w:type="dxa"/>
          </w:tcPr>
          <w:p w14:paraId="4AC36912" w14:textId="77777777" w:rsidR="00F44414" w:rsidRDefault="00F44414">
            <w:pPr>
              <w:spacing w:after="0" w:line="252" w:lineRule="auto"/>
            </w:pPr>
          </w:p>
        </w:tc>
      </w:tr>
      <w:tr w:rsidR="00F44414" w14:paraId="6851BD0F" w14:textId="77777777">
        <w:trPr>
          <w:cantSplit/>
        </w:trPr>
        <w:tc>
          <w:tcPr>
            <w:tcW w:w="1250" w:type="dxa"/>
          </w:tcPr>
          <w:p w14:paraId="0F47933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TC-PH-004</w:t>
            </w:r>
          </w:p>
        </w:tc>
        <w:tc>
          <w:tcPr>
            <w:tcW w:w="1050" w:type="dxa"/>
          </w:tcPr>
          <w:p w14:paraId="47E79D8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3440" w:type="dxa"/>
          </w:tcPr>
          <w:p w14:paraId="1B939AF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Reject a truncated quoted label</w:t>
            </w:r>
          </w:p>
        </w:tc>
        <w:tc>
          <w:tcPr>
            <w:tcW w:w="1100" w:type="dxa"/>
          </w:tcPr>
          <w:p w14:paraId="08ABC0EF" w14:textId="3BF7C879" w:rsidR="00F44414" w:rsidRDefault="001E3FDB">
            <w:pPr>
              <w:spacing w:after="0" w:line="252" w:lineRule="auto"/>
            </w:pPr>
            <w:r>
              <w:rPr>
                <w:sz w:val="18"/>
              </w:rPr>
              <w:t>PASSED</w:t>
            </w:r>
          </w:p>
        </w:tc>
        <w:tc>
          <w:tcPr>
            <w:tcW w:w="1450" w:type="dxa"/>
          </w:tcPr>
          <w:p w14:paraId="401538D6" w14:textId="77777777" w:rsidR="00F44414" w:rsidRDefault="00F44414">
            <w:pPr>
              <w:spacing w:after="0" w:line="252" w:lineRule="auto"/>
            </w:pPr>
          </w:p>
        </w:tc>
        <w:tc>
          <w:tcPr>
            <w:tcW w:w="1070" w:type="dxa"/>
          </w:tcPr>
          <w:p w14:paraId="0932436F" w14:textId="77777777" w:rsidR="00F44414" w:rsidRDefault="00F44414">
            <w:pPr>
              <w:spacing w:after="0" w:line="252" w:lineRule="auto"/>
            </w:pPr>
          </w:p>
        </w:tc>
      </w:tr>
      <w:tr w:rsidR="00F44414" w14:paraId="7C0C81BC" w14:textId="77777777">
        <w:trPr>
          <w:cantSplit/>
        </w:trPr>
        <w:tc>
          <w:tcPr>
            <w:tcW w:w="1250" w:type="dxa"/>
          </w:tcPr>
          <w:p w14:paraId="22CECA1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TC-PH-005</w:t>
            </w:r>
          </w:p>
        </w:tc>
        <w:tc>
          <w:tcPr>
            <w:tcW w:w="1050" w:type="dxa"/>
          </w:tcPr>
          <w:p w14:paraId="722B551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3440" w:type="dxa"/>
          </w:tcPr>
          <w:p w14:paraId="036CBF9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Clean a stale .tmp during a successful save</w:t>
            </w:r>
          </w:p>
        </w:tc>
        <w:tc>
          <w:tcPr>
            <w:tcW w:w="1100" w:type="dxa"/>
          </w:tcPr>
          <w:p w14:paraId="7DFF6C34" w14:textId="49A948E1" w:rsidR="00F44414" w:rsidRDefault="001E3FDB">
            <w:pPr>
              <w:spacing w:after="0" w:line="252" w:lineRule="auto"/>
            </w:pPr>
            <w:r>
              <w:rPr>
                <w:sz w:val="18"/>
              </w:rPr>
              <w:t>PASSED</w:t>
            </w:r>
          </w:p>
        </w:tc>
        <w:tc>
          <w:tcPr>
            <w:tcW w:w="1450" w:type="dxa"/>
          </w:tcPr>
          <w:p w14:paraId="4AE7115C" w14:textId="77777777" w:rsidR="00F44414" w:rsidRDefault="00F44414">
            <w:pPr>
              <w:spacing w:after="0" w:line="252" w:lineRule="auto"/>
            </w:pPr>
          </w:p>
        </w:tc>
        <w:tc>
          <w:tcPr>
            <w:tcW w:w="1070" w:type="dxa"/>
          </w:tcPr>
          <w:p w14:paraId="1D91C3AD" w14:textId="77777777" w:rsidR="00F44414" w:rsidRDefault="00F44414">
            <w:pPr>
              <w:spacing w:after="0" w:line="252" w:lineRule="auto"/>
            </w:pPr>
          </w:p>
        </w:tc>
      </w:tr>
      <w:tr w:rsidR="00F44414" w14:paraId="5E31BB6E" w14:textId="77777777">
        <w:trPr>
          <w:cantSplit/>
        </w:trPr>
        <w:tc>
          <w:tcPr>
            <w:tcW w:w="1250" w:type="dxa"/>
          </w:tcPr>
          <w:p w14:paraId="06DA0AD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TC-PH-006</w:t>
            </w:r>
          </w:p>
        </w:tc>
        <w:tc>
          <w:tcPr>
            <w:tcW w:w="1050" w:type="dxa"/>
          </w:tcPr>
          <w:p w14:paraId="75DF02E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Critical</w:t>
            </w:r>
          </w:p>
        </w:tc>
        <w:tc>
          <w:tcPr>
            <w:tcW w:w="3440" w:type="dxa"/>
          </w:tcPr>
          <w:p w14:paraId="077FD44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Preserve the previous document when replacement fails</w:t>
            </w:r>
          </w:p>
        </w:tc>
        <w:tc>
          <w:tcPr>
            <w:tcW w:w="1100" w:type="dxa"/>
          </w:tcPr>
          <w:p w14:paraId="4DFF78A4" w14:textId="6AE7A87B" w:rsidR="00F44414" w:rsidRDefault="001E3FDB">
            <w:pPr>
              <w:spacing w:after="0" w:line="252" w:lineRule="auto"/>
            </w:pPr>
            <w:r>
              <w:rPr>
                <w:sz w:val="18"/>
              </w:rPr>
              <w:t>PASSED</w:t>
            </w:r>
          </w:p>
        </w:tc>
        <w:tc>
          <w:tcPr>
            <w:tcW w:w="1450" w:type="dxa"/>
          </w:tcPr>
          <w:p w14:paraId="5CC4050B" w14:textId="77777777" w:rsidR="00F44414" w:rsidRDefault="00F44414">
            <w:pPr>
              <w:spacing w:after="0" w:line="252" w:lineRule="auto"/>
            </w:pPr>
          </w:p>
        </w:tc>
        <w:tc>
          <w:tcPr>
            <w:tcW w:w="1070" w:type="dxa"/>
          </w:tcPr>
          <w:p w14:paraId="67024C30" w14:textId="77777777" w:rsidR="00F44414" w:rsidRDefault="00F44414">
            <w:pPr>
              <w:spacing w:after="0" w:line="252" w:lineRule="auto"/>
            </w:pPr>
          </w:p>
        </w:tc>
      </w:tr>
      <w:tr w:rsidR="00F44414" w14:paraId="489A838B" w14:textId="77777777">
        <w:trPr>
          <w:cantSplit/>
        </w:trPr>
        <w:tc>
          <w:tcPr>
            <w:tcW w:w="1250" w:type="dxa"/>
          </w:tcPr>
          <w:p w14:paraId="34F05DA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TC-PH-007</w:t>
            </w:r>
          </w:p>
        </w:tc>
        <w:tc>
          <w:tcPr>
            <w:tcW w:w="1050" w:type="dxa"/>
          </w:tcPr>
          <w:p w14:paraId="0446933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  <w:tc>
          <w:tcPr>
            <w:tcW w:w="3440" w:type="dxa"/>
          </w:tcPr>
          <w:p w14:paraId="228A3E8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Recover normal saving after a replacement failure</w:t>
            </w:r>
          </w:p>
        </w:tc>
        <w:tc>
          <w:tcPr>
            <w:tcW w:w="1100" w:type="dxa"/>
          </w:tcPr>
          <w:p w14:paraId="2C8DBEED" w14:textId="6CC7CC01" w:rsidR="00F44414" w:rsidRDefault="001E3FDB">
            <w:pPr>
              <w:spacing w:after="0" w:line="252" w:lineRule="auto"/>
            </w:pPr>
            <w:r>
              <w:rPr>
                <w:sz w:val="18"/>
              </w:rPr>
              <w:t>PASSED</w:t>
            </w:r>
          </w:p>
        </w:tc>
        <w:tc>
          <w:tcPr>
            <w:tcW w:w="1450" w:type="dxa"/>
          </w:tcPr>
          <w:p w14:paraId="54E24391" w14:textId="77777777" w:rsidR="00F44414" w:rsidRDefault="00F44414">
            <w:pPr>
              <w:spacing w:after="0" w:line="252" w:lineRule="auto"/>
            </w:pPr>
          </w:p>
        </w:tc>
        <w:tc>
          <w:tcPr>
            <w:tcW w:w="1070" w:type="dxa"/>
          </w:tcPr>
          <w:p w14:paraId="0746F7BB" w14:textId="77777777" w:rsidR="00F44414" w:rsidRDefault="00F44414">
            <w:pPr>
              <w:spacing w:after="0" w:line="252" w:lineRule="auto"/>
            </w:pPr>
          </w:p>
        </w:tc>
      </w:tr>
    </w:tbl>
    <w:p w14:paraId="6AB557B1" w14:textId="77777777" w:rsidR="00F44414" w:rsidRPr="001E3FDB" w:rsidRDefault="00000000">
      <w:pPr>
        <w:rPr>
          <w:u w:val="single"/>
        </w:rPr>
      </w:pPr>
      <w:r>
        <w:br w:type="page"/>
      </w:r>
    </w:p>
    <w:p w14:paraId="49F2063B" w14:textId="77777777" w:rsidR="00F44414" w:rsidRDefault="00000000">
      <w:pPr>
        <w:pStyle w:val="Ttulo1"/>
      </w:pPr>
      <w:r>
        <w:lastRenderedPageBreak/>
        <w:t>TC-PH-001 - Nominal save and load regression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6AE5A14F" w14:textId="77777777">
        <w:trPr>
          <w:cantSplit/>
        </w:trPr>
        <w:tc>
          <w:tcPr>
            <w:tcW w:w="1875" w:type="dxa"/>
            <w:shd w:val="clear" w:color="auto" w:fill="F2F4F7"/>
          </w:tcPr>
          <w:p w14:paraId="64E5D29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Prioridad</w:t>
            </w:r>
          </w:p>
        </w:tc>
        <w:tc>
          <w:tcPr>
            <w:tcW w:w="7485" w:type="dxa"/>
          </w:tcPr>
          <w:p w14:paraId="5FCD87F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</w:tr>
      <w:tr w:rsidR="00F44414" w14:paraId="5237C57E" w14:textId="77777777">
        <w:trPr>
          <w:cantSplit/>
        </w:trPr>
        <w:tc>
          <w:tcPr>
            <w:tcW w:w="1875" w:type="dxa"/>
            <w:shd w:val="clear" w:color="auto" w:fill="F2F4F7"/>
          </w:tcPr>
          <w:p w14:paraId="066A55B4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Tipo</w:t>
            </w:r>
          </w:p>
        </w:tc>
        <w:tc>
          <w:tcPr>
            <w:tcW w:w="7485" w:type="dxa"/>
          </w:tcPr>
          <w:p w14:paraId="3866939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Functional / regression</w:t>
            </w:r>
          </w:p>
        </w:tc>
      </w:tr>
      <w:tr w:rsidR="00F44414" w14:paraId="61A262FB" w14:textId="77777777">
        <w:trPr>
          <w:cantSplit/>
        </w:trPr>
        <w:tc>
          <w:tcPr>
            <w:tcW w:w="1875" w:type="dxa"/>
            <w:shd w:val="clear" w:color="auto" w:fill="F2F4F7"/>
          </w:tcPr>
          <w:p w14:paraId="40A045D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Requisitos</w:t>
            </w:r>
          </w:p>
        </w:tc>
        <w:tc>
          <w:tcPr>
            <w:tcW w:w="7485" w:type="dxa"/>
          </w:tcPr>
          <w:p w14:paraId="5FA5405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PH-REQ-003, PH-REQ-005</w:t>
            </w:r>
          </w:p>
        </w:tc>
      </w:tr>
      <w:tr w:rsidR="00F44414" w14:paraId="65C8A8C5" w14:textId="77777777">
        <w:trPr>
          <w:cantSplit/>
        </w:trPr>
        <w:tc>
          <w:tcPr>
            <w:tcW w:w="1875" w:type="dxa"/>
            <w:shd w:val="clear" w:color="auto" w:fill="F2F4F7"/>
          </w:tcPr>
          <w:p w14:paraId="2DBC306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Cobertura automatica</w:t>
            </w:r>
          </w:p>
        </w:tc>
        <w:tc>
          <w:tcPr>
            <w:tcW w:w="7485" w:type="dxa"/>
          </w:tcPr>
          <w:p w14:paraId="279A4EA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Yes - round-trip and stable identifiers</w:t>
            </w:r>
          </w:p>
        </w:tc>
      </w:tr>
    </w:tbl>
    <w:p w14:paraId="5DFF85AD" w14:textId="77777777" w:rsidR="00F44414" w:rsidRDefault="00000000">
      <w:pPr>
        <w:pStyle w:val="Ttulo2"/>
      </w:pPr>
      <w:r>
        <w:t>Objetivo</w:t>
      </w:r>
    </w:p>
    <w:p w14:paraId="2EB81E35" w14:textId="77777777" w:rsidR="00F44414" w:rsidRDefault="00000000">
      <w:pPr>
        <w:keepNext/>
      </w:pPr>
      <w:r>
        <w:t>Confirm that normal .atd persistence remains functional after introducing limits and atomic writing.</w:t>
      </w:r>
    </w:p>
    <w:p w14:paraId="686BA15B" w14:textId="77777777" w:rsidR="00F44414" w:rsidRDefault="00000000">
      <w:pPr>
        <w:pStyle w:val="Ttulo2"/>
      </w:pPr>
      <w:r>
        <w:t>Precondiciones y datos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64D0A67C" w14:textId="77777777">
        <w:trPr>
          <w:cantSplit/>
        </w:trPr>
        <w:tc>
          <w:tcPr>
            <w:tcW w:w="1875" w:type="dxa"/>
            <w:shd w:val="clear" w:color="auto" w:fill="F2F4F7"/>
          </w:tcPr>
          <w:p w14:paraId="041A128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Application</w:t>
            </w:r>
          </w:p>
        </w:tc>
        <w:tc>
          <w:tcPr>
            <w:tcW w:w="7485" w:type="dxa"/>
          </w:tcPr>
          <w:p w14:paraId="774673A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Release executable is running.</w:t>
            </w:r>
          </w:p>
        </w:tc>
      </w:tr>
      <w:tr w:rsidR="00F44414" w14:paraId="653A06EF" w14:textId="77777777">
        <w:trPr>
          <w:cantSplit/>
        </w:trPr>
        <w:tc>
          <w:tcPr>
            <w:tcW w:w="1875" w:type="dxa"/>
            <w:shd w:val="clear" w:color="auto" w:fill="F2F4F7"/>
          </w:tcPr>
          <w:p w14:paraId="338FDFF4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Test file</w:t>
            </w:r>
          </w:p>
        </w:tc>
        <w:tc>
          <w:tcPr>
            <w:tcW w:w="7485" w:type="dxa"/>
          </w:tcPr>
          <w:p w14:paraId="318F659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D:\GitHub\main\ARTestStudio\artifacts\manual-tests\persistence-hardening\PH-baseline.atd</w:t>
            </w:r>
          </w:p>
        </w:tc>
      </w:tr>
      <w:tr w:rsidR="00F44414" w14:paraId="0860D773" w14:textId="77777777">
        <w:trPr>
          <w:cantSplit/>
        </w:trPr>
        <w:tc>
          <w:tcPr>
            <w:tcW w:w="1875" w:type="dxa"/>
            <w:shd w:val="clear" w:color="auto" w:fill="F2F4F7"/>
          </w:tcPr>
          <w:p w14:paraId="7E28E2ED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Initial state</w:t>
            </w:r>
          </w:p>
        </w:tc>
        <w:tc>
          <w:tcPr>
            <w:tcW w:w="7485" w:type="dxa"/>
          </w:tcPr>
          <w:p w14:paraId="019691B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No document named PH-baseline.atd exists.</w:t>
            </w:r>
          </w:p>
        </w:tc>
      </w:tr>
    </w:tbl>
    <w:p w14:paraId="06361293" w14:textId="77777777" w:rsidR="00F44414" w:rsidRDefault="00000000">
      <w:pPr>
        <w:pStyle w:val="Ttulo2"/>
      </w:pPr>
      <w:r>
        <w:t>Procedimiento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4400"/>
        <w:gridCol w:w="4340"/>
      </w:tblGrid>
      <w:tr w:rsidR="00F44414" w14:paraId="0B30DDEA" w14:textId="77777777">
        <w:trPr>
          <w:cantSplit/>
          <w:tblHeader/>
        </w:trPr>
        <w:tc>
          <w:tcPr>
            <w:tcW w:w="620" w:type="dxa"/>
            <w:shd w:val="clear" w:color="auto" w:fill="E8EEF5"/>
          </w:tcPr>
          <w:p w14:paraId="63734E6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Paso</w:t>
            </w:r>
          </w:p>
        </w:tc>
        <w:tc>
          <w:tcPr>
            <w:tcW w:w="4400" w:type="dxa"/>
            <w:shd w:val="clear" w:color="auto" w:fill="E8EEF5"/>
          </w:tcPr>
          <w:p w14:paraId="5994BCE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Accion exacta</w:t>
            </w:r>
          </w:p>
        </w:tc>
        <w:tc>
          <w:tcPr>
            <w:tcW w:w="4340" w:type="dxa"/>
            <w:shd w:val="clear" w:color="auto" w:fill="E8EEF5"/>
          </w:tcPr>
          <w:p w14:paraId="3A207B8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esperado</w:t>
            </w:r>
          </w:p>
        </w:tc>
      </w:tr>
      <w:tr w:rsidR="00F44414" w14:paraId="0C44A0FB" w14:textId="77777777">
        <w:trPr>
          <w:cantSplit/>
        </w:trPr>
        <w:tc>
          <w:tcPr>
            <w:tcW w:w="620" w:type="dxa"/>
          </w:tcPr>
          <w:p w14:paraId="6CBE1FFD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1</w:t>
            </w:r>
          </w:p>
        </w:tc>
        <w:tc>
          <w:tcPr>
            <w:tcW w:w="4400" w:type="dxa"/>
          </w:tcPr>
          <w:p w14:paraId="54DE1FC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Press Ctrl+N. Drag one Rectangle and one Diamond from Class View to the document.</w:t>
            </w:r>
          </w:p>
        </w:tc>
        <w:tc>
          <w:tcPr>
            <w:tcW w:w="4340" w:type="dxa"/>
          </w:tcPr>
          <w:p w14:paraId="6875DA4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 clean diagram contains exactly two visible blocks.</w:t>
            </w:r>
          </w:p>
        </w:tc>
      </w:tr>
      <w:tr w:rsidR="00F44414" w14:paraId="3A36A77E" w14:textId="77777777">
        <w:trPr>
          <w:cantSplit/>
        </w:trPr>
        <w:tc>
          <w:tcPr>
            <w:tcW w:w="620" w:type="dxa"/>
          </w:tcPr>
          <w:p w14:paraId="3FE06AF7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2</w:t>
            </w:r>
          </w:p>
        </w:tc>
        <w:tc>
          <w:tcPr>
            <w:tcW w:w="4400" w:type="dxa"/>
          </w:tcPr>
          <w:p w14:paraId="1F745EE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Connect the Rectangle to the Diamond and visually confirm the orthogonal route.</w:t>
            </w:r>
          </w:p>
        </w:tc>
        <w:tc>
          <w:tcPr>
            <w:tcW w:w="4340" w:type="dxa"/>
          </w:tcPr>
          <w:p w14:paraId="4E6956E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One connection is visible and remains attached to both blocks.</w:t>
            </w:r>
          </w:p>
        </w:tc>
      </w:tr>
      <w:tr w:rsidR="00F44414" w14:paraId="76F63C1C" w14:textId="77777777">
        <w:trPr>
          <w:cantSplit/>
        </w:trPr>
        <w:tc>
          <w:tcPr>
            <w:tcW w:w="620" w:type="dxa"/>
          </w:tcPr>
          <w:p w14:paraId="5DC457A0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3</w:t>
            </w:r>
          </w:p>
        </w:tc>
        <w:tc>
          <w:tcPr>
            <w:tcW w:w="4400" w:type="dxa"/>
          </w:tcPr>
          <w:p w14:paraId="5062809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Use File &gt; Save As and enter D:\GitHub\main\ARTestStudio\artifacts\manual-tests\persistence-hardening\PH-baseline.atd.</w:t>
            </w:r>
          </w:p>
        </w:tc>
        <w:tc>
          <w:tcPr>
            <w:tcW w:w="4340" w:type="dxa"/>
          </w:tcPr>
          <w:p w14:paraId="6DEB4D0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Save completes without a dialog; the title reflects PH-baseline.atd.</w:t>
            </w:r>
          </w:p>
        </w:tc>
      </w:tr>
      <w:tr w:rsidR="00F44414" w14:paraId="643E5CB4" w14:textId="77777777">
        <w:trPr>
          <w:cantSplit/>
        </w:trPr>
        <w:tc>
          <w:tcPr>
            <w:tcW w:w="620" w:type="dxa"/>
          </w:tcPr>
          <w:p w14:paraId="5F6CFE13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4</w:t>
            </w:r>
          </w:p>
        </w:tc>
        <w:tc>
          <w:tcPr>
            <w:tcW w:w="4400" w:type="dxa"/>
          </w:tcPr>
          <w:p w14:paraId="735BFB2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Close only the document, then press Ctrl+O and select PH-baseline.atd.</w:t>
            </w:r>
          </w:p>
        </w:tc>
        <w:tc>
          <w:tcPr>
            <w:tcW w:w="4340" w:type="dxa"/>
          </w:tcPr>
          <w:p w14:paraId="2ABE5E8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file opens without warnings.</w:t>
            </w:r>
          </w:p>
        </w:tc>
      </w:tr>
      <w:tr w:rsidR="00F44414" w14:paraId="3C78667B" w14:textId="77777777">
        <w:trPr>
          <w:cantSplit/>
        </w:trPr>
        <w:tc>
          <w:tcPr>
            <w:tcW w:w="620" w:type="dxa"/>
          </w:tcPr>
          <w:p w14:paraId="47774D8A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5</w:t>
            </w:r>
          </w:p>
        </w:tc>
        <w:tc>
          <w:tcPr>
            <w:tcW w:w="4400" w:type="dxa"/>
          </w:tcPr>
          <w:p w14:paraId="46E6936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Compare the reopened diagram with the pre-save view.</w:t>
            </w:r>
          </w:p>
        </w:tc>
        <w:tc>
          <w:tcPr>
            <w:tcW w:w="4340" w:type="dxa"/>
          </w:tcPr>
          <w:p w14:paraId="16B1C25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Both blocks, their kinds, positions and the connection are preserved.</w:t>
            </w:r>
          </w:p>
        </w:tc>
      </w:tr>
    </w:tbl>
    <w:p w14:paraId="72005A57" w14:textId="77777777" w:rsidR="00F44414" w:rsidRDefault="00000000">
      <w:pPr>
        <w:pStyle w:val="Ttulo2"/>
      </w:pPr>
      <w:r>
        <w:t>Registro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1470766F" w14:textId="77777777">
        <w:trPr>
          <w:cantSplit/>
        </w:trPr>
        <w:tc>
          <w:tcPr>
            <w:tcW w:w="1875" w:type="dxa"/>
            <w:shd w:val="clear" w:color="auto" w:fill="F2F4F7"/>
          </w:tcPr>
          <w:p w14:paraId="1296BDC2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w="7485" w:type="dxa"/>
          </w:tcPr>
          <w:p w14:paraId="3BFA8296" w14:textId="079132CA" w:rsidR="00F44414" w:rsidRDefault="00000000">
            <w:pPr>
              <w:spacing w:after="0" w:line="252" w:lineRule="auto"/>
            </w:pPr>
            <w:proofErr w:type="gramStart"/>
            <w:r>
              <w:rPr>
                <w:sz w:val="18"/>
              </w:rPr>
              <w:t xml:space="preserve">[ </w:t>
            </w:r>
            <w:r w:rsidR="007E1E19">
              <w:rPr>
                <w:sz w:val="18"/>
              </w:rPr>
              <w:t>X</w:t>
            </w:r>
            <w:proofErr w:type="gramEnd"/>
            <w:r>
              <w:rPr>
                <w:sz w:val="18"/>
              </w:rPr>
              <w:t xml:space="preserve">] PASS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FAIL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BLOCKED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NOT RUN</w:t>
            </w:r>
          </w:p>
        </w:tc>
      </w:tr>
      <w:tr w:rsidR="00F44414" w14:paraId="5B897A94" w14:textId="77777777">
        <w:trPr>
          <w:cantSplit/>
        </w:trPr>
        <w:tc>
          <w:tcPr>
            <w:tcW w:w="1875" w:type="dxa"/>
            <w:shd w:val="clear" w:color="auto" w:fill="F2F4F7"/>
          </w:tcPr>
          <w:p w14:paraId="397C2DC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Ejecutor</w:t>
            </w:r>
          </w:p>
        </w:tc>
        <w:tc>
          <w:tcPr>
            <w:tcW w:w="7485" w:type="dxa"/>
          </w:tcPr>
          <w:p w14:paraId="6BF61B7D" w14:textId="27BDCB39" w:rsidR="00F44414" w:rsidRDefault="007E1E19">
            <w:pPr>
              <w:spacing w:after="0" w:line="252" w:lineRule="auto"/>
            </w:pPr>
            <w:r>
              <w:rPr>
                <w:sz w:val="18"/>
              </w:rPr>
              <w:t>Juan Antonio Roman</w:t>
            </w:r>
          </w:p>
        </w:tc>
      </w:tr>
      <w:tr w:rsidR="00F44414" w14:paraId="5C09F72A" w14:textId="77777777">
        <w:trPr>
          <w:cantSplit/>
        </w:trPr>
        <w:tc>
          <w:tcPr>
            <w:tcW w:w="1875" w:type="dxa"/>
            <w:shd w:val="clear" w:color="auto" w:fill="F2F4F7"/>
          </w:tcPr>
          <w:p w14:paraId="4430567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Fecha / hora</w:t>
            </w:r>
          </w:p>
        </w:tc>
        <w:tc>
          <w:tcPr>
            <w:tcW w:w="7485" w:type="dxa"/>
          </w:tcPr>
          <w:p w14:paraId="0D71A66A" w14:textId="20497045" w:rsidR="00F44414" w:rsidRDefault="007E1E19">
            <w:pPr>
              <w:spacing w:after="0" w:line="252" w:lineRule="auto"/>
            </w:pPr>
            <w:r>
              <w:rPr>
                <w:sz w:val="18"/>
              </w:rPr>
              <w:t>28/08/2026 0:25</w:t>
            </w:r>
          </w:p>
        </w:tc>
      </w:tr>
      <w:tr w:rsidR="00F44414" w14:paraId="617FC36E" w14:textId="77777777">
        <w:trPr>
          <w:cantSplit/>
        </w:trPr>
        <w:tc>
          <w:tcPr>
            <w:tcW w:w="1875" w:type="dxa"/>
            <w:shd w:val="clear" w:color="auto" w:fill="F2F4F7"/>
          </w:tcPr>
          <w:p w14:paraId="055BEB1D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real</w:t>
            </w:r>
          </w:p>
        </w:tc>
        <w:tc>
          <w:tcPr>
            <w:tcW w:w="7485" w:type="dxa"/>
          </w:tcPr>
          <w:p w14:paraId="32577DBE" w14:textId="0B606FE4" w:rsidR="00F44414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 w:rsidR="007E1E19">
              <w:rPr>
                <w:sz w:val="18"/>
              </w:rPr>
              <w:t>Application works as expected</w:t>
            </w:r>
            <w:r>
              <w:rPr>
                <w:sz w:val="18"/>
              </w:rPr>
              <w:br/>
            </w:r>
          </w:p>
        </w:tc>
      </w:tr>
      <w:tr w:rsidR="00F44414" w14:paraId="08B3338D" w14:textId="77777777">
        <w:trPr>
          <w:cantSplit/>
        </w:trPr>
        <w:tc>
          <w:tcPr>
            <w:tcW w:w="1875" w:type="dxa"/>
            <w:shd w:val="clear" w:color="auto" w:fill="F2F4F7"/>
          </w:tcPr>
          <w:p w14:paraId="7D7931E4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Defecto asociado</w:t>
            </w:r>
          </w:p>
        </w:tc>
        <w:tc>
          <w:tcPr>
            <w:tcW w:w="7485" w:type="dxa"/>
          </w:tcPr>
          <w:p w14:paraId="2D7BFD5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ID: ____________________   Severidad: ____________________</w:t>
            </w:r>
          </w:p>
        </w:tc>
      </w:tr>
    </w:tbl>
    <w:p w14:paraId="5DCD5122" w14:textId="77777777" w:rsidR="00F44414" w:rsidRDefault="00000000">
      <w:pPr>
        <w:pStyle w:val="Ttulo2"/>
      </w:pPr>
      <w:r>
        <w:t>Evidencia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F44414" w14:paraId="462A91CE" w14:textId="77777777">
        <w:trPr>
          <w:cantSplit/>
          <w:tblHeader/>
        </w:trPr>
        <w:tc>
          <w:tcPr>
            <w:tcW w:w="1900" w:type="dxa"/>
            <w:shd w:val="clear" w:color="auto" w:fill="E8EEF5"/>
          </w:tcPr>
          <w:p w14:paraId="28AE65F0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Evidencia ID</w:t>
            </w:r>
          </w:p>
        </w:tc>
        <w:tc>
          <w:tcPr>
            <w:tcW w:w="2800" w:type="dxa"/>
            <w:shd w:val="clear" w:color="auto" w:fill="E8EEF5"/>
          </w:tcPr>
          <w:p w14:paraId="458960D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Archivo / captura</w:t>
            </w:r>
          </w:p>
        </w:tc>
        <w:tc>
          <w:tcPr>
            <w:tcW w:w="4660" w:type="dxa"/>
            <w:shd w:val="clear" w:color="auto" w:fill="E8EEF5"/>
          </w:tcPr>
          <w:p w14:paraId="4254B182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Descripcion y punto verificado</w:t>
            </w:r>
          </w:p>
        </w:tc>
      </w:tr>
      <w:tr w:rsidR="00F44414" w14:paraId="54A0E681" w14:textId="77777777">
        <w:trPr>
          <w:cantSplit/>
        </w:trPr>
        <w:tc>
          <w:tcPr>
            <w:tcW w:w="1900" w:type="dxa"/>
          </w:tcPr>
          <w:p w14:paraId="6A2873E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EV-TC-PH-001-01</w:t>
            </w:r>
          </w:p>
        </w:tc>
        <w:tc>
          <w:tcPr>
            <w:tcW w:w="2800" w:type="dxa"/>
          </w:tcPr>
          <w:p w14:paraId="2CF396F3" w14:textId="4DFD70F5" w:rsidR="00F44414" w:rsidRDefault="007E1E19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0EE33E73" wp14:editId="3EDF7448">
                  <wp:extent cx="1640840" cy="831215"/>
                  <wp:effectExtent l="0" t="0" r="0" b="6985"/>
                  <wp:docPr id="20568333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8333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831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17F2B1EF" w14:textId="1D0388F9" w:rsidR="00F44414" w:rsidRDefault="007E1E19">
            <w:pPr>
              <w:spacing w:after="0" w:line="252" w:lineRule="auto"/>
            </w:pPr>
            <w:r>
              <w:t>Adding and connect two blocks in a new document.</w:t>
            </w:r>
          </w:p>
        </w:tc>
      </w:tr>
      <w:tr w:rsidR="00F44414" w14:paraId="47C33EFD" w14:textId="77777777">
        <w:trPr>
          <w:cantSplit/>
        </w:trPr>
        <w:tc>
          <w:tcPr>
            <w:tcW w:w="1900" w:type="dxa"/>
          </w:tcPr>
          <w:p w14:paraId="3BB7C40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EV-TC-PH-001-02</w:t>
            </w:r>
          </w:p>
        </w:tc>
        <w:tc>
          <w:tcPr>
            <w:tcW w:w="2800" w:type="dxa"/>
          </w:tcPr>
          <w:p w14:paraId="13E8CA64" w14:textId="0A1D9F2D" w:rsidR="00F44414" w:rsidRDefault="007E1E19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2D703C51" wp14:editId="45C6C764">
                  <wp:extent cx="1640840" cy="920115"/>
                  <wp:effectExtent l="0" t="0" r="0" b="0"/>
                  <wp:docPr id="3104835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4835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92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64A9237C" w14:textId="3CFEAECD" w:rsidR="00F44414" w:rsidRPr="007E1E19" w:rsidRDefault="007E1E19">
            <w:pPr>
              <w:spacing w:after="0" w:line="252" w:lineRule="auto"/>
            </w:pPr>
            <w:r w:rsidRPr="007E1E19">
              <w:t>Save as PH-</w:t>
            </w:r>
            <w:proofErr w:type="spellStart"/>
            <w:r w:rsidRPr="007E1E19">
              <w:t>baseline.atd</w:t>
            </w:r>
            <w:proofErr w:type="spellEnd"/>
            <w:r w:rsidRPr="007E1E19">
              <w:t xml:space="preserve"> without issue dialog</w:t>
            </w:r>
            <w:r>
              <w:t>.</w:t>
            </w:r>
          </w:p>
        </w:tc>
      </w:tr>
      <w:tr w:rsidR="00F44414" w14:paraId="5D3E66A2" w14:textId="77777777">
        <w:trPr>
          <w:cantSplit/>
        </w:trPr>
        <w:tc>
          <w:tcPr>
            <w:tcW w:w="1900" w:type="dxa"/>
          </w:tcPr>
          <w:p w14:paraId="28543BD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EV-TC-PH-001-03</w:t>
            </w:r>
          </w:p>
        </w:tc>
        <w:tc>
          <w:tcPr>
            <w:tcW w:w="2800" w:type="dxa"/>
          </w:tcPr>
          <w:p w14:paraId="4287747A" w14:textId="54F3935A" w:rsidR="00F44414" w:rsidRDefault="007E1E19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1F68BFA2" wp14:editId="108C7ED3">
                  <wp:extent cx="1640840" cy="1066800"/>
                  <wp:effectExtent l="0" t="0" r="0" b="0"/>
                  <wp:docPr id="79275437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7543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618C44F5" w14:textId="0E2D81E4" w:rsidR="00F44414" w:rsidRDefault="007E1E19">
            <w:pPr>
              <w:spacing w:after="0" w:line="252" w:lineRule="auto"/>
            </w:pPr>
            <w:r>
              <w:t xml:space="preserve">Close and </w:t>
            </w:r>
            <w:proofErr w:type="gramStart"/>
            <w:r>
              <w:t>Reopen</w:t>
            </w:r>
            <w:proofErr w:type="gramEnd"/>
            <w:r>
              <w:t xml:space="preserve"> the </w:t>
            </w:r>
            <w:r w:rsidRPr="007E1E19">
              <w:t>PH-</w:t>
            </w:r>
            <w:proofErr w:type="spellStart"/>
            <w:r w:rsidRPr="007E1E19">
              <w:t>baseline.atd</w:t>
            </w:r>
            <w:proofErr w:type="spellEnd"/>
            <w:r w:rsidR="00EF19A3">
              <w:t>. Both blocks, their kinds and connections are preserved.</w:t>
            </w:r>
          </w:p>
        </w:tc>
      </w:tr>
    </w:tbl>
    <w:p w14:paraId="3DF449D1" w14:textId="77777777" w:rsidR="00F44414" w:rsidRPr="00EF19A3" w:rsidRDefault="00000000">
      <w:pPr>
        <w:rPr>
          <w:u w:val="single"/>
        </w:rPr>
      </w:pPr>
      <w:r>
        <w:br w:type="page"/>
      </w:r>
    </w:p>
    <w:p w14:paraId="5FC09F28" w14:textId="77777777" w:rsidR="00F44414" w:rsidRDefault="00000000">
      <w:pPr>
        <w:pStyle w:val="Ttulo1"/>
      </w:pPr>
      <w:r>
        <w:lastRenderedPageBreak/>
        <w:t>TC-PH-002 - Reject a diagram larger than 16 MB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19882FEE" w14:textId="77777777">
        <w:trPr>
          <w:cantSplit/>
        </w:trPr>
        <w:tc>
          <w:tcPr>
            <w:tcW w:w="1875" w:type="dxa"/>
            <w:shd w:val="clear" w:color="auto" w:fill="F2F4F7"/>
          </w:tcPr>
          <w:p w14:paraId="7BA69F4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Prioridad</w:t>
            </w:r>
          </w:p>
        </w:tc>
        <w:tc>
          <w:tcPr>
            <w:tcW w:w="7485" w:type="dxa"/>
          </w:tcPr>
          <w:p w14:paraId="4238D67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</w:tr>
      <w:tr w:rsidR="00F44414" w14:paraId="25A3C77F" w14:textId="77777777">
        <w:trPr>
          <w:cantSplit/>
        </w:trPr>
        <w:tc>
          <w:tcPr>
            <w:tcW w:w="1875" w:type="dxa"/>
            <w:shd w:val="clear" w:color="auto" w:fill="F2F4F7"/>
          </w:tcPr>
          <w:p w14:paraId="18A386B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Tipo</w:t>
            </w:r>
          </w:p>
        </w:tc>
        <w:tc>
          <w:tcPr>
            <w:tcW w:w="7485" w:type="dxa"/>
          </w:tcPr>
          <w:p w14:paraId="5474F33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Security / negative</w:t>
            </w:r>
          </w:p>
        </w:tc>
      </w:tr>
      <w:tr w:rsidR="00F44414" w14:paraId="32F9D0F8" w14:textId="77777777">
        <w:trPr>
          <w:cantSplit/>
        </w:trPr>
        <w:tc>
          <w:tcPr>
            <w:tcW w:w="1875" w:type="dxa"/>
            <w:shd w:val="clear" w:color="auto" w:fill="F2F4F7"/>
          </w:tcPr>
          <w:p w14:paraId="17291B4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Requisitos</w:t>
            </w:r>
          </w:p>
        </w:tc>
        <w:tc>
          <w:tcPr>
            <w:tcW w:w="7485" w:type="dxa"/>
          </w:tcPr>
          <w:p w14:paraId="1F08E304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PH-REQ-001, PH-REQ-005, PH-REQ-006</w:t>
            </w:r>
          </w:p>
        </w:tc>
      </w:tr>
      <w:tr w:rsidR="00F44414" w14:paraId="59288287" w14:textId="77777777">
        <w:trPr>
          <w:cantSplit/>
        </w:trPr>
        <w:tc>
          <w:tcPr>
            <w:tcW w:w="1875" w:type="dxa"/>
            <w:shd w:val="clear" w:color="auto" w:fill="F2F4F7"/>
          </w:tcPr>
          <w:p w14:paraId="34D27CA2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Cobertura automatica</w:t>
            </w:r>
          </w:p>
        </w:tc>
        <w:tc>
          <w:tcPr>
            <w:tcW w:w="7485" w:type="dxa"/>
          </w:tcPr>
          <w:p w14:paraId="0A0411B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Yes - 16 MB + 1 byte boundary</w:t>
            </w:r>
          </w:p>
        </w:tc>
      </w:tr>
    </w:tbl>
    <w:p w14:paraId="02246836" w14:textId="77777777" w:rsidR="00F44414" w:rsidRDefault="00000000">
      <w:pPr>
        <w:pStyle w:val="Ttulo2"/>
      </w:pPr>
      <w:r>
        <w:t>Objetivo</w:t>
      </w:r>
    </w:p>
    <w:p w14:paraId="49BE9A10" w14:textId="77777777" w:rsidR="00F44414" w:rsidRDefault="00000000">
      <w:pPr>
        <w:keepNext/>
      </w:pPr>
      <w:r>
        <w:t>Verify that total file size is rejected before parsing and that the current valid document is not replaced.</w:t>
      </w:r>
    </w:p>
    <w:p w14:paraId="3029255E" w14:textId="77777777" w:rsidR="00F44414" w:rsidRDefault="00000000">
      <w:pPr>
        <w:pStyle w:val="Ttulo2"/>
      </w:pPr>
      <w:r>
        <w:t>Precondiciones y datos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57F8470A" w14:textId="77777777">
        <w:trPr>
          <w:cantSplit/>
        </w:trPr>
        <w:tc>
          <w:tcPr>
            <w:tcW w:w="1875" w:type="dxa"/>
            <w:shd w:val="clear" w:color="auto" w:fill="F2F4F7"/>
          </w:tcPr>
          <w:p w14:paraId="358B518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Active document</w:t>
            </w:r>
          </w:p>
        </w:tc>
        <w:tc>
          <w:tcPr>
            <w:tcW w:w="7485" w:type="dxa"/>
          </w:tcPr>
          <w:p w14:paraId="3CC4763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PH-baseline.atd is open and visibly contains two blocks.</w:t>
            </w:r>
          </w:p>
        </w:tc>
      </w:tr>
      <w:tr w:rsidR="00F44414" w14:paraId="314AB494" w14:textId="77777777">
        <w:trPr>
          <w:cantSplit/>
        </w:trPr>
        <w:tc>
          <w:tcPr>
            <w:tcW w:w="1875" w:type="dxa"/>
            <w:shd w:val="clear" w:color="auto" w:fill="F2F4F7"/>
          </w:tcPr>
          <w:p w14:paraId="6ACA3EC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Fixture</w:t>
            </w:r>
          </w:p>
        </w:tc>
        <w:tc>
          <w:tcPr>
            <w:tcW w:w="7485" w:type="dxa"/>
          </w:tcPr>
          <w:p w14:paraId="6BD6FA3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D:\GitHub\main\ARTestStudio\artifacts\manual-tests\persistence-hardening\PH-oversized-16mb.atd</w:t>
            </w:r>
          </w:p>
        </w:tc>
      </w:tr>
      <w:tr w:rsidR="00F44414" w14:paraId="664F0B47" w14:textId="77777777">
        <w:trPr>
          <w:cantSplit/>
        </w:trPr>
        <w:tc>
          <w:tcPr>
            <w:tcW w:w="1875" w:type="dxa"/>
            <w:shd w:val="clear" w:color="auto" w:fill="F2F4F7"/>
          </w:tcPr>
          <w:p w14:paraId="19FE511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Exact size</w:t>
            </w:r>
          </w:p>
        </w:tc>
        <w:tc>
          <w:tcPr>
            <w:tcW w:w="7485" w:type="dxa"/>
          </w:tcPr>
          <w:p w14:paraId="4C7958C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16,777,217 bytes (16 MB + 1 byte).</w:t>
            </w:r>
          </w:p>
        </w:tc>
      </w:tr>
    </w:tbl>
    <w:p w14:paraId="017085DA" w14:textId="77777777" w:rsidR="00F44414" w:rsidRDefault="00000000">
      <w:pPr>
        <w:pStyle w:val="Ttulo2"/>
      </w:pPr>
      <w:r>
        <w:t>Procedimiento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4400"/>
        <w:gridCol w:w="4340"/>
      </w:tblGrid>
      <w:tr w:rsidR="00F44414" w14:paraId="558E838E" w14:textId="77777777">
        <w:trPr>
          <w:cantSplit/>
          <w:tblHeader/>
        </w:trPr>
        <w:tc>
          <w:tcPr>
            <w:tcW w:w="620" w:type="dxa"/>
            <w:shd w:val="clear" w:color="auto" w:fill="E8EEF5"/>
          </w:tcPr>
          <w:p w14:paraId="54CBB49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Paso</w:t>
            </w:r>
          </w:p>
        </w:tc>
        <w:tc>
          <w:tcPr>
            <w:tcW w:w="4400" w:type="dxa"/>
            <w:shd w:val="clear" w:color="auto" w:fill="E8EEF5"/>
          </w:tcPr>
          <w:p w14:paraId="25DCE2A0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Accion exacta</w:t>
            </w:r>
          </w:p>
        </w:tc>
        <w:tc>
          <w:tcPr>
            <w:tcW w:w="4340" w:type="dxa"/>
            <w:shd w:val="clear" w:color="auto" w:fill="E8EEF5"/>
          </w:tcPr>
          <w:p w14:paraId="25EECF2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esperado</w:t>
            </w:r>
          </w:p>
        </w:tc>
      </w:tr>
      <w:tr w:rsidR="00F44414" w14:paraId="2B043C21" w14:textId="77777777">
        <w:trPr>
          <w:cantSplit/>
        </w:trPr>
        <w:tc>
          <w:tcPr>
            <w:tcW w:w="620" w:type="dxa"/>
          </w:tcPr>
          <w:p w14:paraId="5759BDBE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1</w:t>
            </w:r>
          </w:p>
        </w:tc>
        <w:tc>
          <w:tcPr>
            <w:tcW w:w="4400" w:type="dxa"/>
          </w:tcPr>
          <w:p w14:paraId="28D1161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Capture the current PH-baseline.atd window as before-state evidence.</w:t>
            </w:r>
          </w:p>
        </w:tc>
        <w:tc>
          <w:tcPr>
            <w:tcW w:w="4340" w:type="dxa"/>
          </w:tcPr>
          <w:p w14:paraId="784931B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capture clearly shows both blocks and their connection.</w:t>
            </w:r>
          </w:p>
        </w:tc>
      </w:tr>
      <w:tr w:rsidR="00F44414" w14:paraId="345B3717" w14:textId="77777777">
        <w:trPr>
          <w:cantSplit/>
        </w:trPr>
        <w:tc>
          <w:tcPr>
            <w:tcW w:w="620" w:type="dxa"/>
          </w:tcPr>
          <w:p w14:paraId="5C8375F5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2</w:t>
            </w:r>
          </w:p>
        </w:tc>
        <w:tc>
          <w:tcPr>
            <w:tcW w:w="4400" w:type="dxa"/>
          </w:tcPr>
          <w:p w14:paraId="3A512C2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Press Ctrl+O and select PH-oversized-16mb.atd.</w:t>
            </w:r>
          </w:p>
        </w:tc>
        <w:tc>
          <w:tcPr>
            <w:tcW w:w="4340" w:type="dxa"/>
          </w:tcPr>
          <w:p w14:paraId="57174FB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An error dialog appears; ARTestStudio does not hang or close.</w:t>
            </w:r>
          </w:p>
        </w:tc>
      </w:tr>
      <w:tr w:rsidR="00F44414" w14:paraId="62E8BC8D" w14:textId="77777777">
        <w:trPr>
          <w:cantSplit/>
        </w:trPr>
        <w:tc>
          <w:tcPr>
            <w:tcW w:w="620" w:type="dxa"/>
          </w:tcPr>
          <w:p w14:paraId="2A5D4BFE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3</w:t>
            </w:r>
          </w:p>
        </w:tc>
        <w:tc>
          <w:tcPr>
            <w:tcW w:w="4400" w:type="dxa"/>
          </w:tcPr>
          <w:p w14:paraId="5839128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Verify the dialog includes: El archivo excede el limite permitido de 16 MB.</w:t>
            </w:r>
          </w:p>
        </w:tc>
        <w:tc>
          <w:tcPr>
            <w:tcW w:w="4340" w:type="dxa"/>
          </w:tcPr>
          <w:p w14:paraId="2089D62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file-size-specific error is visible.</w:t>
            </w:r>
          </w:p>
        </w:tc>
      </w:tr>
      <w:tr w:rsidR="00F44414" w14:paraId="7B7AAD95" w14:textId="77777777">
        <w:trPr>
          <w:cantSplit/>
        </w:trPr>
        <w:tc>
          <w:tcPr>
            <w:tcW w:w="620" w:type="dxa"/>
          </w:tcPr>
          <w:p w14:paraId="15966423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4</w:t>
            </w:r>
          </w:p>
        </w:tc>
        <w:tc>
          <w:tcPr>
            <w:tcW w:w="4400" w:type="dxa"/>
          </w:tcPr>
          <w:p w14:paraId="458C504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Dismiss the dialog and inspect the open documents.</w:t>
            </w:r>
          </w:p>
        </w:tc>
        <w:tc>
          <w:tcPr>
            <w:tcW w:w="4340" w:type="dxa"/>
          </w:tcPr>
          <w:p w14:paraId="32F1A604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PH-baseline.atd remains open and unchanged; the oversized fixture is not opened.</w:t>
            </w:r>
          </w:p>
        </w:tc>
      </w:tr>
      <w:tr w:rsidR="00F44414" w14:paraId="493A71C6" w14:textId="77777777">
        <w:trPr>
          <w:cantSplit/>
        </w:trPr>
        <w:tc>
          <w:tcPr>
            <w:tcW w:w="620" w:type="dxa"/>
          </w:tcPr>
          <w:p w14:paraId="2C622DEF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5</w:t>
            </w:r>
          </w:p>
        </w:tc>
        <w:tc>
          <w:tcPr>
            <w:tcW w:w="4400" w:type="dxa"/>
          </w:tcPr>
          <w:p w14:paraId="4D88E69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Open %LOCALAPPDATA%\ARTestStudio\Logs\ARTestStudio.log and search for STORAGE_10.</w:t>
            </w:r>
          </w:p>
        </w:tc>
        <w:tc>
          <w:tcPr>
            <w:tcW w:w="4340" w:type="dxa"/>
          </w:tcPr>
          <w:p w14:paraId="1803149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 Storage warning records operation abrir and the oversized fixture path.</w:t>
            </w:r>
          </w:p>
        </w:tc>
      </w:tr>
    </w:tbl>
    <w:p w14:paraId="622B8F3F" w14:textId="77777777" w:rsidR="00F44414" w:rsidRDefault="00000000">
      <w:pPr>
        <w:pStyle w:val="Ttulo2"/>
      </w:pPr>
      <w:r>
        <w:t>Registro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650D47EA" w14:textId="77777777">
        <w:trPr>
          <w:cantSplit/>
        </w:trPr>
        <w:tc>
          <w:tcPr>
            <w:tcW w:w="1875" w:type="dxa"/>
            <w:shd w:val="clear" w:color="auto" w:fill="F2F4F7"/>
          </w:tcPr>
          <w:p w14:paraId="3C234751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w="7485" w:type="dxa"/>
          </w:tcPr>
          <w:p w14:paraId="3073C9B1" w14:textId="0F5ED072" w:rsidR="00F44414" w:rsidRDefault="00000000">
            <w:pPr>
              <w:spacing w:after="0" w:line="252" w:lineRule="auto"/>
            </w:pPr>
            <w:proofErr w:type="gramStart"/>
            <w:r>
              <w:rPr>
                <w:sz w:val="18"/>
              </w:rPr>
              <w:t xml:space="preserve">[ </w:t>
            </w:r>
            <w:r w:rsidR="009B2D4C">
              <w:rPr>
                <w:sz w:val="18"/>
              </w:rPr>
              <w:t>X</w:t>
            </w:r>
            <w:proofErr w:type="gramEnd"/>
            <w:r>
              <w:rPr>
                <w:sz w:val="18"/>
              </w:rPr>
              <w:t xml:space="preserve">] PASS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FAIL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BLOCKED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NOT RUN</w:t>
            </w:r>
          </w:p>
        </w:tc>
      </w:tr>
      <w:tr w:rsidR="00F44414" w14:paraId="4CDE2639" w14:textId="77777777">
        <w:trPr>
          <w:cantSplit/>
        </w:trPr>
        <w:tc>
          <w:tcPr>
            <w:tcW w:w="1875" w:type="dxa"/>
            <w:shd w:val="clear" w:color="auto" w:fill="F2F4F7"/>
          </w:tcPr>
          <w:p w14:paraId="498CDA30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Ejecutor</w:t>
            </w:r>
          </w:p>
        </w:tc>
        <w:tc>
          <w:tcPr>
            <w:tcW w:w="7485" w:type="dxa"/>
          </w:tcPr>
          <w:p w14:paraId="3B9B38C8" w14:textId="05F322B8" w:rsidR="00F44414" w:rsidRDefault="009B2D4C">
            <w:pPr>
              <w:spacing w:after="0" w:line="252" w:lineRule="auto"/>
            </w:pPr>
            <w:r>
              <w:rPr>
                <w:sz w:val="18"/>
              </w:rPr>
              <w:t>Juan Antonio Roman</w:t>
            </w:r>
          </w:p>
        </w:tc>
      </w:tr>
      <w:tr w:rsidR="00F44414" w14:paraId="26666C87" w14:textId="77777777">
        <w:trPr>
          <w:cantSplit/>
        </w:trPr>
        <w:tc>
          <w:tcPr>
            <w:tcW w:w="1875" w:type="dxa"/>
            <w:shd w:val="clear" w:color="auto" w:fill="F2F4F7"/>
          </w:tcPr>
          <w:p w14:paraId="016D432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Fecha / hora</w:t>
            </w:r>
          </w:p>
        </w:tc>
        <w:tc>
          <w:tcPr>
            <w:tcW w:w="7485" w:type="dxa"/>
          </w:tcPr>
          <w:p w14:paraId="57B719D2" w14:textId="24D0F90A" w:rsidR="00F44414" w:rsidRDefault="009B2D4C">
            <w:pPr>
              <w:spacing w:after="0" w:line="252" w:lineRule="auto"/>
            </w:pPr>
            <w:r>
              <w:rPr>
                <w:sz w:val="18"/>
              </w:rPr>
              <w:t>28/08/2026 – 0:35</w:t>
            </w:r>
          </w:p>
        </w:tc>
      </w:tr>
      <w:tr w:rsidR="00F44414" w14:paraId="787DDF1D" w14:textId="77777777">
        <w:trPr>
          <w:cantSplit/>
        </w:trPr>
        <w:tc>
          <w:tcPr>
            <w:tcW w:w="1875" w:type="dxa"/>
            <w:shd w:val="clear" w:color="auto" w:fill="F2F4F7"/>
          </w:tcPr>
          <w:p w14:paraId="425E30D0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real</w:t>
            </w:r>
          </w:p>
        </w:tc>
        <w:tc>
          <w:tcPr>
            <w:tcW w:w="7485" w:type="dxa"/>
          </w:tcPr>
          <w:p w14:paraId="3283772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F44414" w14:paraId="62B6F246" w14:textId="77777777">
        <w:trPr>
          <w:cantSplit/>
        </w:trPr>
        <w:tc>
          <w:tcPr>
            <w:tcW w:w="1875" w:type="dxa"/>
            <w:shd w:val="clear" w:color="auto" w:fill="F2F4F7"/>
          </w:tcPr>
          <w:p w14:paraId="0FE5493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Defecto asociado</w:t>
            </w:r>
          </w:p>
        </w:tc>
        <w:tc>
          <w:tcPr>
            <w:tcW w:w="7485" w:type="dxa"/>
          </w:tcPr>
          <w:p w14:paraId="6A37334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ID: ____________________   Severidad: ____________________</w:t>
            </w:r>
          </w:p>
        </w:tc>
      </w:tr>
    </w:tbl>
    <w:p w14:paraId="1F794C36" w14:textId="77777777" w:rsidR="00F44414" w:rsidRDefault="00000000">
      <w:pPr>
        <w:pStyle w:val="Ttulo2"/>
      </w:pPr>
      <w:r>
        <w:t>Evidencia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F44414" w14:paraId="26702EE8" w14:textId="77777777">
        <w:trPr>
          <w:cantSplit/>
          <w:tblHeader/>
        </w:trPr>
        <w:tc>
          <w:tcPr>
            <w:tcW w:w="1900" w:type="dxa"/>
            <w:shd w:val="clear" w:color="auto" w:fill="E8EEF5"/>
          </w:tcPr>
          <w:p w14:paraId="0B6D72D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Evidencia ID</w:t>
            </w:r>
          </w:p>
        </w:tc>
        <w:tc>
          <w:tcPr>
            <w:tcW w:w="2800" w:type="dxa"/>
            <w:shd w:val="clear" w:color="auto" w:fill="E8EEF5"/>
          </w:tcPr>
          <w:p w14:paraId="00DC2117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Archivo / captura</w:t>
            </w:r>
          </w:p>
        </w:tc>
        <w:tc>
          <w:tcPr>
            <w:tcW w:w="4660" w:type="dxa"/>
            <w:shd w:val="clear" w:color="auto" w:fill="E8EEF5"/>
          </w:tcPr>
          <w:p w14:paraId="17EE278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Descripcion y punto verificado</w:t>
            </w:r>
          </w:p>
        </w:tc>
      </w:tr>
      <w:tr w:rsidR="00F44414" w14:paraId="339A9E5D" w14:textId="77777777">
        <w:trPr>
          <w:cantSplit/>
        </w:trPr>
        <w:tc>
          <w:tcPr>
            <w:tcW w:w="1900" w:type="dxa"/>
          </w:tcPr>
          <w:p w14:paraId="38C441B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EV-TC-PH-002-01</w:t>
            </w:r>
          </w:p>
        </w:tc>
        <w:tc>
          <w:tcPr>
            <w:tcW w:w="2800" w:type="dxa"/>
          </w:tcPr>
          <w:p w14:paraId="5C1A4AAF" w14:textId="4DA790D9" w:rsidR="00F44414" w:rsidRDefault="009B2D4C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306CAEAC" wp14:editId="5475CE28">
                  <wp:extent cx="1640840" cy="807085"/>
                  <wp:effectExtent l="0" t="0" r="0" b="0"/>
                  <wp:docPr id="10845745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57455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77AFF017" w14:textId="4FF2A766" w:rsidR="00F44414" w:rsidRDefault="009B2D4C">
            <w:pPr>
              <w:spacing w:after="0" w:line="252" w:lineRule="auto"/>
            </w:pPr>
            <w:r>
              <w:t>Error dialog appears with the correct error description.</w:t>
            </w:r>
          </w:p>
        </w:tc>
      </w:tr>
      <w:tr w:rsidR="00F44414" w14:paraId="0A77C210" w14:textId="77777777">
        <w:trPr>
          <w:cantSplit/>
        </w:trPr>
        <w:tc>
          <w:tcPr>
            <w:tcW w:w="1900" w:type="dxa"/>
          </w:tcPr>
          <w:p w14:paraId="4DBA20F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EV-TC-PH-002-02</w:t>
            </w:r>
          </w:p>
        </w:tc>
        <w:tc>
          <w:tcPr>
            <w:tcW w:w="2800" w:type="dxa"/>
          </w:tcPr>
          <w:p w14:paraId="788E7824" w14:textId="57285623" w:rsidR="00F44414" w:rsidRDefault="001962B9">
            <w:pPr>
              <w:spacing w:after="0" w:line="252" w:lineRule="auto"/>
            </w:pPr>
            <w:r w:rsidRPr="001962B9">
              <w:rPr>
                <w:noProof/>
              </w:rPr>
              <w:t>[2026-08-28T00:34:27.932] [WARNING] [STORAGE] [STORAGE_10] abrir | El archivo excede el limite permitido de 16 MB. | Detail: Ruta: D:\GitHub\main\ARTestStudio\artifacts\manual-tests\persistence-hardening\PH-oversized-16mb.atd | Tamano detectado: 16777217 bytes.</w:t>
            </w:r>
          </w:p>
        </w:tc>
        <w:tc>
          <w:tcPr>
            <w:tcW w:w="4660" w:type="dxa"/>
          </w:tcPr>
          <w:p w14:paraId="0CA3FEEF" w14:textId="7ECA69A6" w:rsidR="00F44414" w:rsidRDefault="009B2D4C">
            <w:pPr>
              <w:spacing w:after="0" w:line="252" w:lineRule="auto"/>
            </w:pPr>
            <w:r>
              <w:t xml:space="preserve">Error info saved </w:t>
            </w:r>
            <w:r w:rsidRPr="009B2D4C">
              <w:rPr>
                <w:u w:val="single"/>
              </w:rPr>
              <w:t>correctly</w:t>
            </w:r>
            <w:r>
              <w:t xml:space="preserve"> on log file.</w:t>
            </w:r>
          </w:p>
        </w:tc>
      </w:tr>
      <w:tr w:rsidR="00F44414" w14:paraId="2D88E7F9" w14:textId="77777777">
        <w:trPr>
          <w:cantSplit/>
        </w:trPr>
        <w:tc>
          <w:tcPr>
            <w:tcW w:w="1900" w:type="dxa"/>
          </w:tcPr>
          <w:p w14:paraId="2F5C8BD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EV-TC-PH-002-03</w:t>
            </w:r>
          </w:p>
        </w:tc>
        <w:tc>
          <w:tcPr>
            <w:tcW w:w="2800" w:type="dxa"/>
          </w:tcPr>
          <w:p w14:paraId="0C6EBC5D" w14:textId="77777777" w:rsidR="00F44414" w:rsidRDefault="00F44414">
            <w:pPr>
              <w:spacing w:after="0" w:line="252" w:lineRule="auto"/>
            </w:pPr>
          </w:p>
        </w:tc>
        <w:tc>
          <w:tcPr>
            <w:tcW w:w="4660" w:type="dxa"/>
          </w:tcPr>
          <w:p w14:paraId="0F3CE0CE" w14:textId="77777777" w:rsidR="00F44414" w:rsidRDefault="00F44414">
            <w:pPr>
              <w:spacing w:after="0" w:line="252" w:lineRule="auto"/>
            </w:pPr>
          </w:p>
        </w:tc>
      </w:tr>
    </w:tbl>
    <w:p w14:paraId="78380A94" w14:textId="77777777" w:rsidR="00F44414" w:rsidRDefault="00000000">
      <w:r>
        <w:br w:type="page"/>
      </w:r>
    </w:p>
    <w:p w14:paraId="18FAC8C7" w14:textId="77777777" w:rsidR="00F44414" w:rsidRDefault="00000000">
      <w:pPr>
        <w:pStyle w:val="Ttulo1"/>
      </w:pPr>
      <w:r>
        <w:lastRenderedPageBreak/>
        <w:t>TC-PH-003 - Reject a label larger than 64 KB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009D61E0" w14:textId="77777777">
        <w:trPr>
          <w:cantSplit/>
        </w:trPr>
        <w:tc>
          <w:tcPr>
            <w:tcW w:w="1875" w:type="dxa"/>
            <w:shd w:val="clear" w:color="auto" w:fill="F2F4F7"/>
          </w:tcPr>
          <w:p w14:paraId="67F53B41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Prioridad</w:t>
            </w:r>
          </w:p>
        </w:tc>
        <w:tc>
          <w:tcPr>
            <w:tcW w:w="7485" w:type="dxa"/>
          </w:tcPr>
          <w:p w14:paraId="45EF18F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</w:tr>
      <w:tr w:rsidR="00F44414" w14:paraId="31C1170C" w14:textId="77777777">
        <w:trPr>
          <w:cantSplit/>
        </w:trPr>
        <w:tc>
          <w:tcPr>
            <w:tcW w:w="1875" w:type="dxa"/>
            <w:shd w:val="clear" w:color="auto" w:fill="F2F4F7"/>
          </w:tcPr>
          <w:p w14:paraId="30C06CF2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Tipo</w:t>
            </w:r>
          </w:p>
        </w:tc>
        <w:tc>
          <w:tcPr>
            <w:tcW w:w="7485" w:type="dxa"/>
          </w:tcPr>
          <w:p w14:paraId="61205DF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Security / boundary</w:t>
            </w:r>
          </w:p>
        </w:tc>
      </w:tr>
      <w:tr w:rsidR="00F44414" w14:paraId="16C83B1C" w14:textId="77777777">
        <w:trPr>
          <w:cantSplit/>
        </w:trPr>
        <w:tc>
          <w:tcPr>
            <w:tcW w:w="1875" w:type="dxa"/>
            <w:shd w:val="clear" w:color="auto" w:fill="F2F4F7"/>
          </w:tcPr>
          <w:p w14:paraId="579DE86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Requisitos</w:t>
            </w:r>
          </w:p>
        </w:tc>
        <w:tc>
          <w:tcPr>
            <w:tcW w:w="7485" w:type="dxa"/>
          </w:tcPr>
          <w:p w14:paraId="5FE95E0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PH-REQ-002, PH-REQ-005, PH-REQ-006</w:t>
            </w:r>
          </w:p>
        </w:tc>
      </w:tr>
      <w:tr w:rsidR="00F44414" w14:paraId="2AF60330" w14:textId="77777777">
        <w:trPr>
          <w:cantSplit/>
        </w:trPr>
        <w:tc>
          <w:tcPr>
            <w:tcW w:w="1875" w:type="dxa"/>
            <w:shd w:val="clear" w:color="auto" w:fill="F2F4F7"/>
          </w:tcPr>
          <w:p w14:paraId="1A90667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Cobertura automatica</w:t>
            </w:r>
          </w:p>
        </w:tc>
        <w:tc>
          <w:tcPr>
            <w:tcW w:w="7485" w:type="dxa"/>
          </w:tcPr>
          <w:p w14:paraId="30B8573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Yes - bounded quoted-string parser</w:t>
            </w:r>
          </w:p>
        </w:tc>
      </w:tr>
    </w:tbl>
    <w:p w14:paraId="3AE5231A" w14:textId="77777777" w:rsidR="00F44414" w:rsidRDefault="00000000">
      <w:pPr>
        <w:pStyle w:val="Ttulo2"/>
      </w:pPr>
      <w:r>
        <w:t>Objetivo</w:t>
      </w:r>
    </w:p>
    <w:p w14:paraId="03806E0C" w14:textId="77777777" w:rsidR="00F44414" w:rsidRDefault="00000000">
      <w:pPr>
        <w:keepNext/>
      </w:pPr>
      <w:r>
        <w:t>Verify bounded label parsing and transactional rejection of a valid-size file containing a label over the per-label limit.</w:t>
      </w:r>
    </w:p>
    <w:p w14:paraId="710A6E6A" w14:textId="77777777" w:rsidR="00F44414" w:rsidRDefault="00000000">
      <w:pPr>
        <w:pStyle w:val="Ttulo2"/>
      </w:pPr>
      <w:r>
        <w:t>Precondiciones y datos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18529494" w14:textId="77777777">
        <w:trPr>
          <w:cantSplit/>
        </w:trPr>
        <w:tc>
          <w:tcPr>
            <w:tcW w:w="1875" w:type="dxa"/>
            <w:shd w:val="clear" w:color="auto" w:fill="F2F4F7"/>
          </w:tcPr>
          <w:p w14:paraId="383AD138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Active document</w:t>
            </w:r>
          </w:p>
        </w:tc>
        <w:tc>
          <w:tcPr>
            <w:tcW w:w="7485" w:type="dxa"/>
          </w:tcPr>
          <w:p w14:paraId="43791CC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PH-baseline.atd remains open and unchanged.</w:t>
            </w:r>
          </w:p>
        </w:tc>
      </w:tr>
      <w:tr w:rsidR="00F44414" w14:paraId="635EF238" w14:textId="77777777">
        <w:trPr>
          <w:cantSplit/>
        </w:trPr>
        <w:tc>
          <w:tcPr>
            <w:tcW w:w="1875" w:type="dxa"/>
            <w:shd w:val="clear" w:color="auto" w:fill="F2F4F7"/>
          </w:tcPr>
          <w:p w14:paraId="331ABCC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Fixture</w:t>
            </w:r>
          </w:p>
        </w:tc>
        <w:tc>
          <w:tcPr>
            <w:tcW w:w="7485" w:type="dxa"/>
          </w:tcPr>
          <w:p w14:paraId="23C8A49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D:\GitHub\main\ARTestStudio\artifacts\manual-tests\persistence-hardening\PH-label-over-64kb.atd</w:t>
            </w:r>
          </w:p>
        </w:tc>
      </w:tr>
      <w:tr w:rsidR="00F44414" w14:paraId="19F28807" w14:textId="77777777">
        <w:trPr>
          <w:cantSplit/>
        </w:trPr>
        <w:tc>
          <w:tcPr>
            <w:tcW w:w="1875" w:type="dxa"/>
            <w:shd w:val="clear" w:color="auto" w:fill="F2F4F7"/>
          </w:tcPr>
          <w:p w14:paraId="4C7F457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Label size</w:t>
            </w:r>
          </w:p>
        </w:tc>
        <w:tc>
          <w:tcPr>
            <w:tcW w:w="7485" w:type="dxa"/>
          </w:tcPr>
          <w:p w14:paraId="4999522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65,537 UTF-8 bytes (64 KB + 1 byte).</w:t>
            </w:r>
          </w:p>
        </w:tc>
      </w:tr>
    </w:tbl>
    <w:p w14:paraId="08593BCE" w14:textId="77777777" w:rsidR="00F44414" w:rsidRDefault="00000000">
      <w:pPr>
        <w:pStyle w:val="Ttulo2"/>
      </w:pPr>
      <w:r>
        <w:t>Procedimiento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4400"/>
        <w:gridCol w:w="4340"/>
      </w:tblGrid>
      <w:tr w:rsidR="00F44414" w14:paraId="21361732" w14:textId="77777777">
        <w:trPr>
          <w:cantSplit/>
          <w:tblHeader/>
        </w:trPr>
        <w:tc>
          <w:tcPr>
            <w:tcW w:w="620" w:type="dxa"/>
            <w:shd w:val="clear" w:color="auto" w:fill="E8EEF5"/>
          </w:tcPr>
          <w:p w14:paraId="6257F758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Paso</w:t>
            </w:r>
          </w:p>
        </w:tc>
        <w:tc>
          <w:tcPr>
            <w:tcW w:w="4400" w:type="dxa"/>
            <w:shd w:val="clear" w:color="auto" w:fill="E8EEF5"/>
          </w:tcPr>
          <w:p w14:paraId="63B8DCE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Accion exacta</w:t>
            </w:r>
          </w:p>
        </w:tc>
        <w:tc>
          <w:tcPr>
            <w:tcW w:w="4340" w:type="dxa"/>
            <w:shd w:val="clear" w:color="auto" w:fill="E8EEF5"/>
          </w:tcPr>
          <w:p w14:paraId="4600A13A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esperado</w:t>
            </w:r>
          </w:p>
        </w:tc>
      </w:tr>
      <w:tr w:rsidR="00F44414" w14:paraId="0C6B2233" w14:textId="77777777">
        <w:trPr>
          <w:cantSplit/>
        </w:trPr>
        <w:tc>
          <w:tcPr>
            <w:tcW w:w="620" w:type="dxa"/>
          </w:tcPr>
          <w:p w14:paraId="3324ACEF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1</w:t>
            </w:r>
          </w:p>
        </w:tc>
        <w:tc>
          <w:tcPr>
            <w:tcW w:w="4400" w:type="dxa"/>
          </w:tcPr>
          <w:p w14:paraId="210B298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Press Ctrl+O and select PH-label-over-64kb.atd.</w:t>
            </w:r>
          </w:p>
        </w:tc>
        <w:tc>
          <w:tcPr>
            <w:tcW w:w="4340" w:type="dxa"/>
          </w:tcPr>
          <w:p w14:paraId="44445484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An error dialog appears promptly; the application remains responsive.</w:t>
            </w:r>
          </w:p>
        </w:tc>
      </w:tr>
      <w:tr w:rsidR="00F44414" w14:paraId="48BA74B7" w14:textId="77777777">
        <w:trPr>
          <w:cantSplit/>
        </w:trPr>
        <w:tc>
          <w:tcPr>
            <w:tcW w:w="620" w:type="dxa"/>
          </w:tcPr>
          <w:p w14:paraId="050BB4A1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2</w:t>
            </w:r>
          </w:p>
        </w:tc>
        <w:tc>
          <w:tcPr>
            <w:tcW w:w="4400" w:type="dxa"/>
          </w:tcPr>
          <w:p w14:paraId="2D1D3D8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Verify the dialog includes: El diagrama excede uno de los limites de seguridad permitidos.</w:t>
            </w:r>
          </w:p>
        </w:tc>
        <w:tc>
          <w:tcPr>
            <w:tcW w:w="4340" w:type="dxa"/>
          </w:tcPr>
          <w:p w14:paraId="55CD86D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limit-specific category is shown.</w:t>
            </w:r>
          </w:p>
        </w:tc>
      </w:tr>
      <w:tr w:rsidR="00F44414" w14:paraId="4C78BACC" w14:textId="77777777">
        <w:trPr>
          <w:cantSplit/>
        </w:trPr>
        <w:tc>
          <w:tcPr>
            <w:tcW w:w="620" w:type="dxa"/>
          </w:tcPr>
          <w:p w14:paraId="341C7A6E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3</w:t>
            </w:r>
          </w:p>
        </w:tc>
        <w:tc>
          <w:tcPr>
            <w:tcW w:w="4400" w:type="dxa"/>
          </w:tcPr>
          <w:p w14:paraId="4391A1A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Verify the detail includes: Una etiqueta excede el limite de 64 KB.</w:t>
            </w:r>
          </w:p>
        </w:tc>
        <w:tc>
          <w:tcPr>
            <w:tcW w:w="4340" w:type="dxa"/>
          </w:tcPr>
          <w:p w14:paraId="44F37FC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exact violated limit is identified.</w:t>
            </w:r>
          </w:p>
        </w:tc>
      </w:tr>
      <w:tr w:rsidR="00F44414" w14:paraId="3A3E6E9A" w14:textId="77777777">
        <w:trPr>
          <w:cantSplit/>
        </w:trPr>
        <w:tc>
          <w:tcPr>
            <w:tcW w:w="620" w:type="dxa"/>
          </w:tcPr>
          <w:p w14:paraId="4EA2F9FA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4</w:t>
            </w:r>
          </w:p>
        </w:tc>
        <w:tc>
          <w:tcPr>
            <w:tcW w:w="4400" w:type="dxa"/>
          </w:tcPr>
          <w:p w14:paraId="5D5CCBC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Dismiss the dialog and inspect PH-baseline.atd.</w:t>
            </w:r>
          </w:p>
        </w:tc>
        <w:tc>
          <w:tcPr>
            <w:tcW w:w="4340" w:type="dxa"/>
          </w:tcPr>
          <w:p w14:paraId="4C036B7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baseline diagram is still open and unchanged.</w:t>
            </w:r>
          </w:p>
        </w:tc>
      </w:tr>
      <w:tr w:rsidR="00F44414" w14:paraId="73EE3269" w14:textId="77777777">
        <w:trPr>
          <w:cantSplit/>
        </w:trPr>
        <w:tc>
          <w:tcPr>
            <w:tcW w:w="620" w:type="dxa"/>
          </w:tcPr>
          <w:p w14:paraId="0825D088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5</w:t>
            </w:r>
          </w:p>
        </w:tc>
        <w:tc>
          <w:tcPr>
            <w:tcW w:w="4400" w:type="dxa"/>
          </w:tcPr>
          <w:p w14:paraId="2DBDA8E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Search ARTestStudio.log for STORAGE_11 and PH-label-over-64kb.atd.</w:t>
            </w:r>
          </w:p>
        </w:tc>
        <w:tc>
          <w:tcPr>
            <w:tcW w:w="4340" w:type="dxa"/>
          </w:tcPr>
          <w:p w14:paraId="60067CC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rejected path and operation abrir are recorded.</w:t>
            </w:r>
          </w:p>
        </w:tc>
      </w:tr>
    </w:tbl>
    <w:p w14:paraId="1410EEF7" w14:textId="77777777" w:rsidR="00F44414" w:rsidRDefault="00000000">
      <w:pPr>
        <w:pStyle w:val="Ttulo2"/>
      </w:pPr>
      <w:r>
        <w:t>Registro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4DA71E70" w14:textId="77777777">
        <w:trPr>
          <w:cantSplit/>
        </w:trPr>
        <w:tc>
          <w:tcPr>
            <w:tcW w:w="1875" w:type="dxa"/>
            <w:shd w:val="clear" w:color="auto" w:fill="F2F4F7"/>
          </w:tcPr>
          <w:p w14:paraId="68AC4747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w="7485" w:type="dxa"/>
          </w:tcPr>
          <w:p w14:paraId="34376EEC" w14:textId="31E754A5" w:rsidR="00F44414" w:rsidRDefault="00000000">
            <w:pPr>
              <w:spacing w:after="0" w:line="252" w:lineRule="auto"/>
            </w:pPr>
            <w:proofErr w:type="gramStart"/>
            <w:r>
              <w:rPr>
                <w:sz w:val="18"/>
              </w:rPr>
              <w:t xml:space="preserve">[ </w:t>
            </w:r>
            <w:r w:rsidR="009B2D4C">
              <w:rPr>
                <w:sz w:val="18"/>
              </w:rPr>
              <w:t>X</w:t>
            </w:r>
            <w:proofErr w:type="gramEnd"/>
            <w:r>
              <w:rPr>
                <w:sz w:val="18"/>
              </w:rPr>
              <w:t xml:space="preserve">] PASS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FAIL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BLOCKED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NOT RUN</w:t>
            </w:r>
          </w:p>
        </w:tc>
      </w:tr>
      <w:tr w:rsidR="00F44414" w14:paraId="4FFDAE83" w14:textId="77777777">
        <w:trPr>
          <w:cantSplit/>
        </w:trPr>
        <w:tc>
          <w:tcPr>
            <w:tcW w:w="1875" w:type="dxa"/>
            <w:shd w:val="clear" w:color="auto" w:fill="F2F4F7"/>
          </w:tcPr>
          <w:p w14:paraId="1F478C3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Ejecutor</w:t>
            </w:r>
          </w:p>
        </w:tc>
        <w:tc>
          <w:tcPr>
            <w:tcW w:w="7485" w:type="dxa"/>
          </w:tcPr>
          <w:p w14:paraId="16DA4E61" w14:textId="3881C2F3" w:rsidR="00F44414" w:rsidRDefault="009B2D4C">
            <w:pPr>
              <w:spacing w:after="0" w:line="252" w:lineRule="auto"/>
            </w:pPr>
            <w:r>
              <w:rPr>
                <w:sz w:val="18"/>
              </w:rPr>
              <w:t>Juan Antonio Roman</w:t>
            </w:r>
          </w:p>
        </w:tc>
      </w:tr>
      <w:tr w:rsidR="00F44414" w14:paraId="492D4C67" w14:textId="77777777">
        <w:trPr>
          <w:cantSplit/>
        </w:trPr>
        <w:tc>
          <w:tcPr>
            <w:tcW w:w="1875" w:type="dxa"/>
            <w:shd w:val="clear" w:color="auto" w:fill="F2F4F7"/>
          </w:tcPr>
          <w:p w14:paraId="521CB82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Fecha / hora</w:t>
            </w:r>
          </w:p>
        </w:tc>
        <w:tc>
          <w:tcPr>
            <w:tcW w:w="7485" w:type="dxa"/>
          </w:tcPr>
          <w:p w14:paraId="32D24EFF" w14:textId="6F233E63" w:rsidR="00F44414" w:rsidRDefault="009B2D4C">
            <w:pPr>
              <w:spacing w:after="0" w:line="252" w:lineRule="auto"/>
            </w:pPr>
            <w:r>
              <w:rPr>
                <w:sz w:val="18"/>
              </w:rPr>
              <w:t>28/08/2026 – 0:41</w:t>
            </w:r>
          </w:p>
        </w:tc>
      </w:tr>
      <w:tr w:rsidR="00F44414" w14:paraId="6EF0856B" w14:textId="77777777">
        <w:trPr>
          <w:cantSplit/>
        </w:trPr>
        <w:tc>
          <w:tcPr>
            <w:tcW w:w="1875" w:type="dxa"/>
            <w:shd w:val="clear" w:color="auto" w:fill="F2F4F7"/>
          </w:tcPr>
          <w:p w14:paraId="69D8D4F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real</w:t>
            </w:r>
          </w:p>
        </w:tc>
        <w:tc>
          <w:tcPr>
            <w:tcW w:w="7485" w:type="dxa"/>
          </w:tcPr>
          <w:p w14:paraId="3E7022B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F44414" w14:paraId="59B4D447" w14:textId="77777777">
        <w:trPr>
          <w:cantSplit/>
        </w:trPr>
        <w:tc>
          <w:tcPr>
            <w:tcW w:w="1875" w:type="dxa"/>
            <w:shd w:val="clear" w:color="auto" w:fill="F2F4F7"/>
          </w:tcPr>
          <w:p w14:paraId="1C3B49E4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Defecto asociado</w:t>
            </w:r>
          </w:p>
        </w:tc>
        <w:tc>
          <w:tcPr>
            <w:tcW w:w="7485" w:type="dxa"/>
          </w:tcPr>
          <w:p w14:paraId="298E789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ID: ____________________   Severidad: ____________________</w:t>
            </w:r>
          </w:p>
        </w:tc>
      </w:tr>
    </w:tbl>
    <w:p w14:paraId="09409411" w14:textId="77777777" w:rsidR="00F44414" w:rsidRDefault="00000000">
      <w:pPr>
        <w:pStyle w:val="Ttulo2"/>
      </w:pPr>
      <w:r>
        <w:t>Evidencia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F44414" w14:paraId="35F546BB" w14:textId="77777777">
        <w:trPr>
          <w:cantSplit/>
          <w:tblHeader/>
        </w:trPr>
        <w:tc>
          <w:tcPr>
            <w:tcW w:w="1900" w:type="dxa"/>
            <w:shd w:val="clear" w:color="auto" w:fill="E8EEF5"/>
          </w:tcPr>
          <w:p w14:paraId="0D7D15B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Evidencia ID</w:t>
            </w:r>
          </w:p>
        </w:tc>
        <w:tc>
          <w:tcPr>
            <w:tcW w:w="2800" w:type="dxa"/>
            <w:shd w:val="clear" w:color="auto" w:fill="E8EEF5"/>
          </w:tcPr>
          <w:p w14:paraId="12B6B02D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Archivo / captura</w:t>
            </w:r>
          </w:p>
        </w:tc>
        <w:tc>
          <w:tcPr>
            <w:tcW w:w="4660" w:type="dxa"/>
            <w:shd w:val="clear" w:color="auto" w:fill="E8EEF5"/>
          </w:tcPr>
          <w:p w14:paraId="059165A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Descripcion y punto verificado</w:t>
            </w:r>
          </w:p>
        </w:tc>
      </w:tr>
      <w:tr w:rsidR="00F44414" w14:paraId="4593CD93" w14:textId="77777777">
        <w:trPr>
          <w:cantSplit/>
        </w:trPr>
        <w:tc>
          <w:tcPr>
            <w:tcW w:w="1900" w:type="dxa"/>
          </w:tcPr>
          <w:p w14:paraId="1DA73AF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EV-TC-PH-003-01</w:t>
            </w:r>
          </w:p>
        </w:tc>
        <w:tc>
          <w:tcPr>
            <w:tcW w:w="2800" w:type="dxa"/>
          </w:tcPr>
          <w:p w14:paraId="338DF710" w14:textId="4A53C99D" w:rsidR="00F44414" w:rsidRDefault="009B2D4C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0B6A6DF8" wp14:editId="0D098615">
                  <wp:extent cx="1640840" cy="885825"/>
                  <wp:effectExtent l="0" t="0" r="0" b="9525"/>
                  <wp:docPr id="156504669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0466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684BF8C7" w14:textId="46EB0561" w:rsidR="00F44414" w:rsidRDefault="009B2D4C">
            <w:pPr>
              <w:spacing w:after="0" w:line="252" w:lineRule="auto"/>
            </w:pPr>
            <w:r>
              <w:t>Error dialog appears with the correct error description.</w:t>
            </w:r>
          </w:p>
        </w:tc>
      </w:tr>
      <w:tr w:rsidR="00F44414" w14:paraId="6A4B1CF2" w14:textId="77777777">
        <w:trPr>
          <w:cantSplit/>
        </w:trPr>
        <w:tc>
          <w:tcPr>
            <w:tcW w:w="1900" w:type="dxa"/>
          </w:tcPr>
          <w:p w14:paraId="52424DB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EV-TC-PH-003-02</w:t>
            </w:r>
          </w:p>
        </w:tc>
        <w:tc>
          <w:tcPr>
            <w:tcW w:w="2800" w:type="dxa"/>
          </w:tcPr>
          <w:p w14:paraId="54ACC3CB" w14:textId="19EAB2C1" w:rsidR="00F44414" w:rsidRDefault="001962B9">
            <w:pPr>
              <w:spacing w:after="0" w:line="252" w:lineRule="auto"/>
            </w:pPr>
            <w:r w:rsidRPr="001962B9">
              <w:t xml:space="preserve">[2026-08-28T00:38:29.691] [WARNING] [STORAGE] [STORAGE_11] </w:t>
            </w:r>
            <w:proofErr w:type="spellStart"/>
            <w:r w:rsidRPr="001962B9">
              <w:t>abrir</w:t>
            </w:r>
            <w:proofErr w:type="spellEnd"/>
            <w:r w:rsidRPr="001962B9">
              <w:t xml:space="preserve"> | El </w:t>
            </w:r>
            <w:proofErr w:type="spellStart"/>
            <w:r w:rsidRPr="001962B9">
              <w:t>diagrama</w:t>
            </w:r>
            <w:proofErr w:type="spellEnd"/>
            <w:r w:rsidRPr="001962B9">
              <w:t xml:space="preserve"> </w:t>
            </w:r>
            <w:proofErr w:type="spellStart"/>
            <w:r w:rsidRPr="001962B9">
              <w:t>excede</w:t>
            </w:r>
            <w:proofErr w:type="spellEnd"/>
            <w:r w:rsidRPr="001962B9">
              <w:t xml:space="preserve"> uno de </w:t>
            </w:r>
            <w:proofErr w:type="spellStart"/>
            <w:r w:rsidRPr="001962B9">
              <w:t>los</w:t>
            </w:r>
            <w:proofErr w:type="spellEnd"/>
            <w:r w:rsidRPr="001962B9">
              <w:t xml:space="preserve"> </w:t>
            </w:r>
            <w:proofErr w:type="spellStart"/>
            <w:r w:rsidRPr="001962B9">
              <w:t>limites</w:t>
            </w:r>
            <w:proofErr w:type="spellEnd"/>
            <w:r w:rsidRPr="001962B9">
              <w:t xml:space="preserve"> de </w:t>
            </w:r>
            <w:proofErr w:type="spellStart"/>
            <w:r w:rsidRPr="001962B9">
              <w:t>seguridad</w:t>
            </w:r>
            <w:proofErr w:type="spellEnd"/>
            <w:r w:rsidRPr="001962B9">
              <w:t xml:space="preserve"> </w:t>
            </w:r>
            <w:proofErr w:type="spellStart"/>
            <w:r w:rsidRPr="001962B9">
              <w:t>permitidos</w:t>
            </w:r>
            <w:proofErr w:type="spellEnd"/>
            <w:r w:rsidRPr="001962B9">
              <w:t xml:space="preserve">. | Detail: Ruta: D:\GitHub\main\ARTestStudio\artifacts\manual-tests\persistence-hardening\PH-label-over-64kb.atd | Una </w:t>
            </w:r>
            <w:proofErr w:type="spellStart"/>
            <w:r w:rsidRPr="001962B9">
              <w:t>etiqueta</w:t>
            </w:r>
            <w:proofErr w:type="spellEnd"/>
            <w:r w:rsidRPr="001962B9">
              <w:t xml:space="preserve"> </w:t>
            </w:r>
            <w:proofErr w:type="spellStart"/>
            <w:r w:rsidRPr="001962B9">
              <w:t>excede</w:t>
            </w:r>
            <w:proofErr w:type="spellEnd"/>
            <w:r w:rsidRPr="001962B9">
              <w:t xml:space="preserve"> el </w:t>
            </w:r>
            <w:proofErr w:type="spellStart"/>
            <w:r w:rsidRPr="001962B9">
              <w:t>limite</w:t>
            </w:r>
            <w:proofErr w:type="spellEnd"/>
            <w:r w:rsidRPr="001962B9">
              <w:t xml:space="preserve"> de 64 KB.</w:t>
            </w:r>
          </w:p>
        </w:tc>
        <w:tc>
          <w:tcPr>
            <w:tcW w:w="4660" w:type="dxa"/>
          </w:tcPr>
          <w:p w14:paraId="02E019D1" w14:textId="55C3D838" w:rsidR="00F44414" w:rsidRDefault="009B2D4C">
            <w:pPr>
              <w:spacing w:after="0" w:line="252" w:lineRule="auto"/>
            </w:pPr>
            <w:r>
              <w:t xml:space="preserve">Error info saved </w:t>
            </w:r>
            <w:r w:rsidRPr="009B2D4C">
              <w:rPr>
                <w:u w:val="single"/>
              </w:rPr>
              <w:t>correctly</w:t>
            </w:r>
            <w:r>
              <w:t xml:space="preserve"> on log file.</w:t>
            </w:r>
          </w:p>
        </w:tc>
      </w:tr>
      <w:tr w:rsidR="00F44414" w14:paraId="6771E4C4" w14:textId="77777777">
        <w:trPr>
          <w:cantSplit/>
        </w:trPr>
        <w:tc>
          <w:tcPr>
            <w:tcW w:w="1900" w:type="dxa"/>
          </w:tcPr>
          <w:p w14:paraId="5EA26EB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EV-TC-PH-003-03</w:t>
            </w:r>
          </w:p>
        </w:tc>
        <w:tc>
          <w:tcPr>
            <w:tcW w:w="2800" w:type="dxa"/>
          </w:tcPr>
          <w:p w14:paraId="187D7A08" w14:textId="77777777" w:rsidR="00F44414" w:rsidRDefault="00F44414">
            <w:pPr>
              <w:spacing w:after="0" w:line="252" w:lineRule="auto"/>
            </w:pPr>
          </w:p>
        </w:tc>
        <w:tc>
          <w:tcPr>
            <w:tcW w:w="4660" w:type="dxa"/>
          </w:tcPr>
          <w:p w14:paraId="20BF56CE" w14:textId="77777777" w:rsidR="00F44414" w:rsidRDefault="00F44414">
            <w:pPr>
              <w:spacing w:after="0" w:line="252" w:lineRule="auto"/>
            </w:pPr>
          </w:p>
        </w:tc>
      </w:tr>
    </w:tbl>
    <w:p w14:paraId="17621B6E" w14:textId="77777777" w:rsidR="00F44414" w:rsidRPr="00CA4C9D" w:rsidRDefault="00000000">
      <w:pPr>
        <w:rPr>
          <w:u w:val="single"/>
        </w:rPr>
      </w:pPr>
      <w:r>
        <w:br w:type="page"/>
      </w:r>
    </w:p>
    <w:p w14:paraId="29C317D7" w14:textId="77777777" w:rsidR="00F44414" w:rsidRDefault="00000000">
      <w:pPr>
        <w:pStyle w:val="Ttulo1"/>
      </w:pPr>
      <w:r>
        <w:lastRenderedPageBreak/>
        <w:t>TC-PH-004 - Reject a truncated quoted label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5221E886" w14:textId="77777777">
        <w:trPr>
          <w:cantSplit/>
        </w:trPr>
        <w:tc>
          <w:tcPr>
            <w:tcW w:w="1875" w:type="dxa"/>
            <w:shd w:val="clear" w:color="auto" w:fill="F2F4F7"/>
          </w:tcPr>
          <w:p w14:paraId="3C76548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Prioridad</w:t>
            </w:r>
          </w:p>
        </w:tc>
        <w:tc>
          <w:tcPr>
            <w:tcW w:w="7485" w:type="dxa"/>
          </w:tcPr>
          <w:p w14:paraId="22953BC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</w:tr>
      <w:tr w:rsidR="00F44414" w14:paraId="1B43559F" w14:textId="77777777">
        <w:trPr>
          <w:cantSplit/>
        </w:trPr>
        <w:tc>
          <w:tcPr>
            <w:tcW w:w="1875" w:type="dxa"/>
            <w:shd w:val="clear" w:color="auto" w:fill="F2F4F7"/>
          </w:tcPr>
          <w:p w14:paraId="79E24A39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Tipo</w:t>
            </w:r>
          </w:p>
        </w:tc>
        <w:tc>
          <w:tcPr>
            <w:tcW w:w="7485" w:type="dxa"/>
          </w:tcPr>
          <w:p w14:paraId="79465BF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Robustness / negative</w:t>
            </w:r>
          </w:p>
        </w:tc>
      </w:tr>
      <w:tr w:rsidR="00F44414" w14:paraId="79D9909E" w14:textId="77777777">
        <w:trPr>
          <w:cantSplit/>
        </w:trPr>
        <w:tc>
          <w:tcPr>
            <w:tcW w:w="1875" w:type="dxa"/>
            <w:shd w:val="clear" w:color="auto" w:fill="F2F4F7"/>
          </w:tcPr>
          <w:p w14:paraId="0138797A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Requisitos</w:t>
            </w:r>
          </w:p>
        </w:tc>
        <w:tc>
          <w:tcPr>
            <w:tcW w:w="7485" w:type="dxa"/>
          </w:tcPr>
          <w:p w14:paraId="6E98E01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PH-REQ-002, PH-REQ-005, PH-REQ-006</w:t>
            </w:r>
          </w:p>
        </w:tc>
      </w:tr>
      <w:tr w:rsidR="00F44414" w14:paraId="121C5AE3" w14:textId="77777777">
        <w:trPr>
          <w:cantSplit/>
        </w:trPr>
        <w:tc>
          <w:tcPr>
            <w:tcW w:w="1875" w:type="dxa"/>
            <w:shd w:val="clear" w:color="auto" w:fill="F2F4F7"/>
          </w:tcPr>
          <w:p w14:paraId="2A8E070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Cobertura automatica</w:t>
            </w:r>
          </w:p>
        </w:tc>
        <w:tc>
          <w:tcPr>
            <w:tcW w:w="7485" w:type="dxa"/>
          </w:tcPr>
          <w:p w14:paraId="25B0FE6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Yes - truncated label regression</w:t>
            </w:r>
          </w:p>
        </w:tc>
      </w:tr>
    </w:tbl>
    <w:p w14:paraId="64D7630C" w14:textId="77777777" w:rsidR="00F44414" w:rsidRDefault="00000000">
      <w:pPr>
        <w:pStyle w:val="Ttulo2"/>
      </w:pPr>
      <w:r>
        <w:t>Objetivo</w:t>
      </w:r>
    </w:p>
    <w:p w14:paraId="35FFA01F" w14:textId="77777777" w:rsidR="00F44414" w:rsidRDefault="00000000">
      <w:pPr>
        <w:keepNext/>
      </w:pPr>
      <w:r>
        <w:t>Confirm that a truncated quoted field is detected without partially loading or damaging an existing document.</w:t>
      </w:r>
    </w:p>
    <w:p w14:paraId="2AAE9A28" w14:textId="77777777" w:rsidR="00F44414" w:rsidRDefault="00000000">
      <w:pPr>
        <w:pStyle w:val="Ttulo2"/>
      </w:pPr>
      <w:r>
        <w:t>Precondiciones y datos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18A3F9BA" w14:textId="77777777">
        <w:trPr>
          <w:cantSplit/>
        </w:trPr>
        <w:tc>
          <w:tcPr>
            <w:tcW w:w="1875" w:type="dxa"/>
            <w:shd w:val="clear" w:color="auto" w:fill="F2F4F7"/>
          </w:tcPr>
          <w:p w14:paraId="075CC2A8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Active document</w:t>
            </w:r>
          </w:p>
        </w:tc>
        <w:tc>
          <w:tcPr>
            <w:tcW w:w="7485" w:type="dxa"/>
          </w:tcPr>
          <w:p w14:paraId="0CA45D8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PH-baseline.atd remains open and unchanged.</w:t>
            </w:r>
          </w:p>
        </w:tc>
      </w:tr>
      <w:tr w:rsidR="00F44414" w14:paraId="5D4E2797" w14:textId="77777777">
        <w:trPr>
          <w:cantSplit/>
        </w:trPr>
        <w:tc>
          <w:tcPr>
            <w:tcW w:w="1875" w:type="dxa"/>
            <w:shd w:val="clear" w:color="auto" w:fill="F2F4F7"/>
          </w:tcPr>
          <w:p w14:paraId="65B02292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Fixture</w:t>
            </w:r>
          </w:p>
        </w:tc>
        <w:tc>
          <w:tcPr>
            <w:tcW w:w="7485" w:type="dxa"/>
          </w:tcPr>
          <w:p w14:paraId="312B184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D:\GitHub\main\ARTestStudio\artifacts\manual-tests\persistence-hardening\PH-truncated.atd</w:t>
            </w:r>
          </w:p>
        </w:tc>
      </w:tr>
      <w:tr w:rsidR="00F44414" w14:paraId="68CCBCFE" w14:textId="77777777">
        <w:trPr>
          <w:cantSplit/>
        </w:trPr>
        <w:tc>
          <w:tcPr>
            <w:tcW w:w="1875" w:type="dxa"/>
            <w:shd w:val="clear" w:color="auto" w:fill="F2F4F7"/>
          </w:tcPr>
          <w:p w14:paraId="1A51AB9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Fixture condition</w:t>
            </w:r>
          </w:p>
        </w:tc>
        <w:tc>
          <w:tcPr>
            <w:tcW w:w="7485" w:type="dxa"/>
          </w:tcPr>
          <w:p w14:paraId="4A31851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NODE label starts with a quote but has no closing quote or END section.</w:t>
            </w:r>
          </w:p>
        </w:tc>
      </w:tr>
    </w:tbl>
    <w:p w14:paraId="117B4819" w14:textId="77777777" w:rsidR="00F44414" w:rsidRDefault="00000000">
      <w:pPr>
        <w:pStyle w:val="Ttulo2"/>
      </w:pPr>
      <w:r>
        <w:t>Procedimiento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4400"/>
        <w:gridCol w:w="4340"/>
      </w:tblGrid>
      <w:tr w:rsidR="00F44414" w14:paraId="399B0FEF" w14:textId="77777777">
        <w:trPr>
          <w:cantSplit/>
          <w:tblHeader/>
        </w:trPr>
        <w:tc>
          <w:tcPr>
            <w:tcW w:w="620" w:type="dxa"/>
            <w:shd w:val="clear" w:color="auto" w:fill="E8EEF5"/>
          </w:tcPr>
          <w:p w14:paraId="4189A92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Paso</w:t>
            </w:r>
          </w:p>
        </w:tc>
        <w:tc>
          <w:tcPr>
            <w:tcW w:w="4400" w:type="dxa"/>
            <w:shd w:val="clear" w:color="auto" w:fill="E8EEF5"/>
          </w:tcPr>
          <w:p w14:paraId="592BB867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Accion exacta</w:t>
            </w:r>
          </w:p>
        </w:tc>
        <w:tc>
          <w:tcPr>
            <w:tcW w:w="4340" w:type="dxa"/>
            <w:shd w:val="clear" w:color="auto" w:fill="E8EEF5"/>
          </w:tcPr>
          <w:p w14:paraId="7D4E22D4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esperado</w:t>
            </w:r>
          </w:p>
        </w:tc>
      </w:tr>
      <w:tr w:rsidR="00F44414" w14:paraId="0FA90459" w14:textId="77777777">
        <w:trPr>
          <w:cantSplit/>
        </w:trPr>
        <w:tc>
          <w:tcPr>
            <w:tcW w:w="620" w:type="dxa"/>
          </w:tcPr>
          <w:p w14:paraId="0CBF137A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1</w:t>
            </w:r>
          </w:p>
        </w:tc>
        <w:tc>
          <w:tcPr>
            <w:tcW w:w="4400" w:type="dxa"/>
          </w:tcPr>
          <w:p w14:paraId="195AE60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Press Ctrl+O and select PH-truncated.atd.</w:t>
            </w:r>
          </w:p>
        </w:tc>
        <w:tc>
          <w:tcPr>
            <w:tcW w:w="4340" w:type="dxa"/>
          </w:tcPr>
          <w:p w14:paraId="4F37183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An invalid-data error dialog appears; no crash occurs.</w:t>
            </w:r>
          </w:p>
        </w:tc>
      </w:tr>
      <w:tr w:rsidR="00F44414" w14:paraId="0E7134D0" w14:textId="77777777">
        <w:trPr>
          <w:cantSplit/>
        </w:trPr>
        <w:tc>
          <w:tcPr>
            <w:tcW w:w="620" w:type="dxa"/>
          </w:tcPr>
          <w:p w14:paraId="6218824D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2</w:t>
            </w:r>
          </w:p>
        </w:tc>
        <w:tc>
          <w:tcPr>
            <w:tcW w:w="4400" w:type="dxa"/>
          </w:tcPr>
          <w:p w14:paraId="614BB81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Verify the detail includes: La etiqueta de un bloque esta truncada o es invalida.</w:t>
            </w:r>
          </w:p>
        </w:tc>
        <w:tc>
          <w:tcPr>
            <w:tcW w:w="4340" w:type="dxa"/>
          </w:tcPr>
          <w:p w14:paraId="30E2F8D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truncated-label cause is explicit.</w:t>
            </w:r>
          </w:p>
        </w:tc>
      </w:tr>
      <w:tr w:rsidR="00F44414" w14:paraId="1AF1E7C6" w14:textId="77777777">
        <w:trPr>
          <w:cantSplit/>
        </w:trPr>
        <w:tc>
          <w:tcPr>
            <w:tcW w:w="620" w:type="dxa"/>
          </w:tcPr>
          <w:p w14:paraId="2803C7D6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3</w:t>
            </w:r>
          </w:p>
        </w:tc>
        <w:tc>
          <w:tcPr>
            <w:tcW w:w="4400" w:type="dxa"/>
          </w:tcPr>
          <w:p w14:paraId="3416200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Dismiss the dialog.</w:t>
            </w:r>
          </w:p>
        </w:tc>
        <w:tc>
          <w:tcPr>
            <w:tcW w:w="4340" w:type="dxa"/>
          </w:tcPr>
          <w:p w14:paraId="4FD78AB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No document is created for PH-truncated.atd.</w:t>
            </w:r>
          </w:p>
        </w:tc>
      </w:tr>
      <w:tr w:rsidR="00F44414" w14:paraId="2E5A7E4E" w14:textId="77777777">
        <w:trPr>
          <w:cantSplit/>
        </w:trPr>
        <w:tc>
          <w:tcPr>
            <w:tcW w:w="620" w:type="dxa"/>
          </w:tcPr>
          <w:p w14:paraId="4D55677A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4</w:t>
            </w:r>
          </w:p>
        </w:tc>
        <w:tc>
          <w:tcPr>
            <w:tcW w:w="4400" w:type="dxa"/>
          </w:tcPr>
          <w:p w14:paraId="606F974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Inspect PH-baseline.atd.</w:t>
            </w:r>
          </w:p>
        </w:tc>
        <w:tc>
          <w:tcPr>
            <w:tcW w:w="4340" w:type="dxa"/>
          </w:tcPr>
          <w:p w14:paraId="340B3E1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baseline diagram remains intact and editable.</w:t>
            </w:r>
          </w:p>
        </w:tc>
      </w:tr>
      <w:tr w:rsidR="00F44414" w14:paraId="23A7761A" w14:textId="77777777">
        <w:trPr>
          <w:cantSplit/>
        </w:trPr>
        <w:tc>
          <w:tcPr>
            <w:tcW w:w="620" w:type="dxa"/>
          </w:tcPr>
          <w:p w14:paraId="60AC50C6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5</w:t>
            </w:r>
          </w:p>
        </w:tc>
        <w:tc>
          <w:tcPr>
            <w:tcW w:w="4400" w:type="dxa"/>
          </w:tcPr>
          <w:p w14:paraId="4DA39EF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Search ARTestStudio.log for STORAGE_8 and PH-truncated.atd.</w:t>
            </w:r>
          </w:p>
        </w:tc>
        <w:tc>
          <w:tcPr>
            <w:tcW w:w="4340" w:type="dxa"/>
          </w:tcPr>
          <w:p w14:paraId="1917085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 structured Storage warning records the failed open.</w:t>
            </w:r>
          </w:p>
        </w:tc>
      </w:tr>
    </w:tbl>
    <w:p w14:paraId="6A6A9963" w14:textId="77777777" w:rsidR="00F44414" w:rsidRDefault="00000000">
      <w:pPr>
        <w:pStyle w:val="Ttulo2"/>
      </w:pPr>
      <w:r>
        <w:t>Registro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18CE0B7C" w14:textId="77777777">
        <w:trPr>
          <w:cantSplit/>
        </w:trPr>
        <w:tc>
          <w:tcPr>
            <w:tcW w:w="1875" w:type="dxa"/>
            <w:shd w:val="clear" w:color="auto" w:fill="F2F4F7"/>
          </w:tcPr>
          <w:p w14:paraId="168B51E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w="7485" w:type="dxa"/>
          </w:tcPr>
          <w:p w14:paraId="79D26DDF" w14:textId="6AA1E854" w:rsidR="00F44414" w:rsidRDefault="00000000">
            <w:pPr>
              <w:spacing w:after="0" w:line="252" w:lineRule="auto"/>
            </w:pPr>
            <w:r>
              <w:rPr>
                <w:sz w:val="18"/>
              </w:rPr>
              <w:t>[</w:t>
            </w:r>
            <w:proofErr w:type="gramStart"/>
            <w:r w:rsidR="00DC1550">
              <w:rPr>
                <w:sz w:val="18"/>
              </w:rPr>
              <w:t>X</w:t>
            </w:r>
            <w:r>
              <w:rPr>
                <w:sz w:val="18"/>
              </w:rPr>
              <w:t xml:space="preserve"> ]</w:t>
            </w:r>
            <w:proofErr w:type="gramEnd"/>
            <w:r>
              <w:rPr>
                <w:sz w:val="18"/>
              </w:rPr>
              <w:t xml:space="preserve"> PASS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FAIL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BLOCKED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NOT RUN</w:t>
            </w:r>
          </w:p>
        </w:tc>
      </w:tr>
      <w:tr w:rsidR="00F44414" w14:paraId="12BDAC59" w14:textId="77777777">
        <w:trPr>
          <w:cantSplit/>
        </w:trPr>
        <w:tc>
          <w:tcPr>
            <w:tcW w:w="1875" w:type="dxa"/>
            <w:shd w:val="clear" w:color="auto" w:fill="F2F4F7"/>
          </w:tcPr>
          <w:p w14:paraId="339B571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Ejecutor</w:t>
            </w:r>
          </w:p>
        </w:tc>
        <w:tc>
          <w:tcPr>
            <w:tcW w:w="7485" w:type="dxa"/>
          </w:tcPr>
          <w:p w14:paraId="69699673" w14:textId="71E19A84" w:rsidR="00F44414" w:rsidRDefault="001E478F">
            <w:pPr>
              <w:spacing w:after="0" w:line="252" w:lineRule="auto"/>
            </w:pPr>
            <w:r>
              <w:rPr>
                <w:sz w:val="18"/>
              </w:rPr>
              <w:t>Juan Antonio Roman</w:t>
            </w:r>
          </w:p>
        </w:tc>
      </w:tr>
      <w:tr w:rsidR="00F44414" w14:paraId="22CDF09A" w14:textId="77777777">
        <w:trPr>
          <w:cantSplit/>
        </w:trPr>
        <w:tc>
          <w:tcPr>
            <w:tcW w:w="1875" w:type="dxa"/>
            <w:shd w:val="clear" w:color="auto" w:fill="F2F4F7"/>
          </w:tcPr>
          <w:p w14:paraId="11897B6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Fecha / hora</w:t>
            </w:r>
          </w:p>
        </w:tc>
        <w:tc>
          <w:tcPr>
            <w:tcW w:w="7485" w:type="dxa"/>
          </w:tcPr>
          <w:p w14:paraId="624F99D8" w14:textId="4033D28C" w:rsidR="00F44414" w:rsidRDefault="001E478F">
            <w:pPr>
              <w:spacing w:after="0" w:line="252" w:lineRule="auto"/>
            </w:pPr>
            <w:r>
              <w:rPr>
                <w:sz w:val="18"/>
              </w:rPr>
              <w:t>28/08/2026 – 0:45</w:t>
            </w:r>
          </w:p>
        </w:tc>
      </w:tr>
      <w:tr w:rsidR="00F44414" w14:paraId="4A1C85A5" w14:textId="77777777">
        <w:trPr>
          <w:cantSplit/>
        </w:trPr>
        <w:tc>
          <w:tcPr>
            <w:tcW w:w="1875" w:type="dxa"/>
            <w:shd w:val="clear" w:color="auto" w:fill="F2F4F7"/>
          </w:tcPr>
          <w:p w14:paraId="5194047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real</w:t>
            </w:r>
          </w:p>
        </w:tc>
        <w:tc>
          <w:tcPr>
            <w:tcW w:w="7485" w:type="dxa"/>
          </w:tcPr>
          <w:p w14:paraId="367BE56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F44414" w14:paraId="59F4CDB5" w14:textId="77777777">
        <w:trPr>
          <w:cantSplit/>
        </w:trPr>
        <w:tc>
          <w:tcPr>
            <w:tcW w:w="1875" w:type="dxa"/>
            <w:shd w:val="clear" w:color="auto" w:fill="F2F4F7"/>
          </w:tcPr>
          <w:p w14:paraId="433FF3F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Defecto asociado</w:t>
            </w:r>
          </w:p>
        </w:tc>
        <w:tc>
          <w:tcPr>
            <w:tcW w:w="7485" w:type="dxa"/>
          </w:tcPr>
          <w:p w14:paraId="07802414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ID: ____________________   Severidad: ____________________</w:t>
            </w:r>
          </w:p>
        </w:tc>
      </w:tr>
    </w:tbl>
    <w:p w14:paraId="1F848CAC" w14:textId="77777777" w:rsidR="00F44414" w:rsidRDefault="00000000">
      <w:pPr>
        <w:pStyle w:val="Ttulo2"/>
      </w:pPr>
      <w:r>
        <w:t>Evidencia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F44414" w14:paraId="0735C935" w14:textId="77777777">
        <w:trPr>
          <w:cantSplit/>
          <w:tblHeader/>
        </w:trPr>
        <w:tc>
          <w:tcPr>
            <w:tcW w:w="1900" w:type="dxa"/>
            <w:shd w:val="clear" w:color="auto" w:fill="E8EEF5"/>
          </w:tcPr>
          <w:p w14:paraId="3B1555E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Evidencia ID</w:t>
            </w:r>
          </w:p>
        </w:tc>
        <w:tc>
          <w:tcPr>
            <w:tcW w:w="2800" w:type="dxa"/>
            <w:shd w:val="clear" w:color="auto" w:fill="E8EEF5"/>
          </w:tcPr>
          <w:p w14:paraId="3C8CB02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Archivo / captura</w:t>
            </w:r>
          </w:p>
        </w:tc>
        <w:tc>
          <w:tcPr>
            <w:tcW w:w="4660" w:type="dxa"/>
            <w:shd w:val="clear" w:color="auto" w:fill="E8EEF5"/>
          </w:tcPr>
          <w:p w14:paraId="7C4F3F21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Descripcion y punto verificado</w:t>
            </w:r>
          </w:p>
        </w:tc>
      </w:tr>
      <w:tr w:rsidR="00F44414" w14:paraId="6173C7DD" w14:textId="77777777">
        <w:trPr>
          <w:cantSplit/>
        </w:trPr>
        <w:tc>
          <w:tcPr>
            <w:tcW w:w="1900" w:type="dxa"/>
          </w:tcPr>
          <w:p w14:paraId="35749F3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EV-TC-PH-004-01</w:t>
            </w:r>
          </w:p>
        </w:tc>
        <w:tc>
          <w:tcPr>
            <w:tcW w:w="2800" w:type="dxa"/>
          </w:tcPr>
          <w:p w14:paraId="560DCEB6" w14:textId="3C61859F" w:rsidR="00F44414" w:rsidRDefault="001E478F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044FE9A0" wp14:editId="08C24FD5">
                  <wp:extent cx="1640840" cy="805180"/>
                  <wp:effectExtent l="0" t="0" r="0" b="0"/>
                  <wp:docPr id="2342680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2680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80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6ABFF701" w14:textId="6C7DC9AD" w:rsidR="00F44414" w:rsidRDefault="001E478F">
            <w:pPr>
              <w:spacing w:after="0" w:line="252" w:lineRule="auto"/>
            </w:pPr>
            <w:r>
              <w:t>Error dialog appears with the correct error description.</w:t>
            </w:r>
          </w:p>
        </w:tc>
      </w:tr>
      <w:tr w:rsidR="00F44414" w14:paraId="00D03D84" w14:textId="77777777">
        <w:trPr>
          <w:cantSplit/>
        </w:trPr>
        <w:tc>
          <w:tcPr>
            <w:tcW w:w="1900" w:type="dxa"/>
          </w:tcPr>
          <w:p w14:paraId="31C755B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EV-TC-PH-004-02</w:t>
            </w:r>
          </w:p>
        </w:tc>
        <w:tc>
          <w:tcPr>
            <w:tcW w:w="2800" w:type="dxa"/>
          </w:tcPr>
          <w:p w14:paraId="472FD439" w14:textId="1B419671" w:rsidR="00F44414" w:rsidRDefault="001E478F" w:rsidP="001E478F">
            <w:pPr>
              <w:spacing w:after="0" w:line="252" w:lineRule="auto"/>
              <w:jc w:val="center"/>
            </w:pPr>
            <w:r w:rsidRPr="001E478F">
              <w:t xml:space="preserve">[2026-08-28T00:45:56.915] [WARNING] [STORAGE] [STORAGE_8] </w:t>
            </w:r>
            <w:proofErr w:type="spellStart"/>
            <w:r w:rsidRPr="001E478F">
              <w:t>abrir</w:t>
            </w:r>
            <w:proofErr w:type="spellEnd"/>
            <w:r w:rsidRPr="001E478F">
              <w:t xml:space="preserve"> | El </w:t>
            </w:r>
            <w:proofErr w:type="spellStart"/>
            <w:r w:rsidRPr="001E478F">
              <w:t>archivo</w:t>
            </w:r>
            <w:proofErr w:type="spellEnd"/>
            <w:r w:rsidRPr="001E478F">
              <w:t xml:space="preserve"> </w:t>
            </w:r>
            <w:proofErr w:type="spellStart"/>
            <w:r w:rsidRPr="001E478F">
              <w:t>contiene</w:t>
            </w:r>
            <w:proofErr w:type="spellEnd"/>
            <w:r w:rsidRPr="001E478F">
              <w:t xml:space="preserve"> </w:t>
            </w:r>
            <w:proofErr w:type="spellStart"/>
            <w:r w:rsidRPr="001E478F">
              <w:t>datos</w:t>
            </w:r>
            <w:proofErr w:type="spellEnd"/>
            <w:r w:rsidRPr="001E478F">
              <w:t xml:space="preserve"> de </w:t>
            </w:r>
            <w:proofErr w:type="spellStart"/>
            <w:r w:rsidRPr="001E478F">
              <w:t>diagrama</w:t>
            </w:r>
            <w:proofErr w:type="spellEnd"/>
            <w:r w:rsidRPr="001E478F">
              <w:t xml:space="preserve"> </w:t>
            </w:r>
            <w:proofErr w:type="spellStart"/>
            <w:r w:rsidRPr="001E478F">
              <w:t>invalidos</w:t>
            </w:r>
            <w:proofErr w:type="spellEnd"/>
            <w:r w:rsidRPr="001E478F">
              <w:t xml:space="preserve">. | Detail: Ruta: D:\GitHub\main\ARTestStudio\artifacts\manual-tests\persistence-hardening\PH-truncated.atd | La </w:t>
            </w:r>
            <w:proofErr w:type="spellStart"/>
            <w:r w:rsidRPr="001E478F">
              <w:t>etiqueta</w:t>
            </w:r>
            <w:proofErr w:type="spellEnd"/>
            <w:r w:rsidRPr="001E478F">
              <w:t xml:space="preserve"> de un </w:t>
            </w:r>
            <w:proofErr w:type="spellStart"/>
            <w:r w:rsidRPr="001E478F">
              <w:t>bloque</w:t>
            </w:r>
            <w:proofErr w:type="spellEnd"/>
            <w:r w:rsidRPr="001E478F">
              <w:t xml:space="preserve"> </w:t>
            </w:r>
            <w:proofErr w:type="spellStart"/>
            <w:r w:rsidRPr="001E478F">
              <w:t>esta</w:t>
            </w:r>
            <w:proofErr w:type="spellEnd"/>
            <w:r w:rsidRPr="001E478F">
              <w:t xml:space="preserve"> </w:t>
            </w:r>
            <w:proofErr w:type="spellStart"/>
            <w:r w:rsidRPr="001E478F">
              <w:t>truncada</w:t>
            </w:r>
            <w:proofErr w:type="spellEnd"/>
            <w:r w:rsidRPr="001E478F">
              <w:t xml:space="preserve"> o es </w:t>
            </w:r>
            <w:proofErr w:type="spellStart"/>
            <w:r w:rsidRPr="001E478F">
              <w:t>invalida</w:t>
            </w:r>
            <w:proofErr w:type="spellEnd"/>
            <w:r w:rsidRPr="001E478F">
              <w:t>.</w:t>
            </w:r>
          </w:p>
        </w:tc>
        <w:tc>
          <w:tcPr>
            <w:tcW w:w="4660" w:type="dxa"/>
          </w:tcPr>
          <w:p w14:paraId="10ED75E3" w14:textId="3CDEF305" w:rsidR="00F44414" w:rsidRDefault="001E478F">
            <w:pPr>
              <w:spacing w:after="0" w:line="252" w:lineRule="auto"/>
            </w:pPr>
            <w:r>
              <w:t xml:space="preserve">Error info saved </w:t>
            </w:r>
            <w:r w:rsidRPr="009B2D4C">
              <w:rPr>
                <w:u w:val="single"/>
              </w:rPr>
              <w:t>correctly</w:t>
            </w:r>
            <w:r>
              <w:t xml:space="preserve"> on log file.</w:t>
            </w:r>
          </w:p>
        </w:tc>
      </w:tr>
      <w:tr w:rsidR="00F44414" w14:paraId="55E6E02C" w14:textId="77777777">
        <w:trPr>
          <w:cantSplit/>
        </w:trPr>
        <w:tc>
          <w:tcPr>
            <w:tcW w:w="1900" w:type="dxa"/>
          </w:tcPr>
          <w:p w14:paraId="4FD49F5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EV-TC-PH-004-03</w:t>
            </w:r>
          </w:p>
        </w:tc>
        <w:tc>
          <w:tcPr>
            <w:tcW w:w="2800" w:type="dxa"/>
          </w:tcPr>
          <w:p w14:paraId="2AF16A6E" w14:textId="77777777" w:rsidR="00F44414" w:rsidRDefault="00F44414">
            <w:pPr>
              <w:spacing w:after="0" w:line="252" w:lineRule="auto"/>
            </w:pPr>
          </w:p>
        </w:tc>
        <w:tc>
          <w:tcPr>
            <w:tcW w:w="4660" w:type="dxa"/>
          </w:tcPr>
          <w:p w14:paraId="0A8CC825" w14:textId="77777777" w:rsidR="00F44414" w:rsidRDefault="00F44414">
            <w:pPr>
              <w:spacing w:after="0" w:line="252" w:lineRule="auto"/>
            </w:pPr>
          </w:p>
        </w:tc>
      </w:tr>
    </w:tbl>
    <w:p w14:paraId="1532E2AF" w14:textId="77777777" w:rsidR="00F44414" w:rsidRDefault="00000000">
      <w:r>
        <w:br w:type="page"/>
      </w:r>
    </w:p>
    <w:p w14:paraId="5C2F2039" w14:textId="77777777" w:rsidR="00F44414" w:rsidRDefault="00000000">
      <w:pPr>
        <w:pStyle w:val="Ttulo1"/>
      </w:pPr>
      <w:r>
        <w:lastRenderedPageBreak/>
        <w:t>TC-PH-005 - Clean a stale .tmp during a successful save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207ACAFC" w14:textId="77777777">
        <w:trPr>
          <w:cantSplit/>
        </w:trPr>
        <w:tc>
          <w:tcPr>
            <w:tcW w:w="1875" w:type="dxa"/>
            <w:shd w:val="clear" w:color="auto" w:fill="F2F4F7"/>
          </w:tcPr>
          <w:p w14:paraId="16F423F2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Prioridad</w:t>
            </w:r>
          </w:p>
        </w:tc>
        <w:tc>
          <w:tcPr>
            <w:tcW w:w="7485" w:type="dxa"/>
          </w:tcPr>
          <w:p w14:paraId="2F13AA5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</w:tr>
      <w:tr w:rsidR="00F44414" w14:paraId="73227C69" w14:textId="77777777">
        <w:trPr>
          <w:cantSplit/>
        </w:trPr>
        <w:tc>
          <w:tcPr>
            <w:tcW w:w="1875" w:type="dxa"/>
            <w:shd w:val="clear" w:color="auto" w:fill="F2F4F7"/>
          </w:tcPr>
          <w:p w14:paraId="21C9F74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Tipo</w:t>
            </w:r>
          </w:p>
        </w:tc>
        <w:tc>
          <w:tcPr>
            <w:tcW w:w="7485" w:type="dxa"/>
          </w:tcPr>
          <w:p w14:paraId="5C20D89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Recovery / filesystem</w:t>
            </w:r>
          </w:p>
        </w:tc>
      </w:tr>
      <w:tr w:rsidR="00F44414" w14:paraId="2A0FDDC3" w14:textId="77777777">
        <w:trPr>
          <w:cantSplit/>
        </w:trPr>
        <w:tc>
          <w:tcPr>
            <w:tcW w:w="1875" w:type="dxa"/>
            <w:shd w:val="clear" w:color="auto" w:fill="F2F4F7"/>
          </w:tcPr>
          <w:p w14:paraId="0D0BBAA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Requisitos</w:t>
            </w:r>
          </w:p>
        </w:tc>
        <w:tc>
          <w:tcPr>
            <w:tcW w:w="7485" w:type="dxa"/>
          </w:tcPr>
          <w:p w14:paraId="1603C7A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PH-REQ-003, PH-REQ-004</w:t>
            </w:r>
          </w:p>
        </w:tc>
      </w:tr>
      <w:tr w:rsidR="00F44414" w14:paraId="1CC9F786" w14:textId="77777777">
        <w:trPr>
          <w:cantSplit/>
        </w:trPr>
        <w:tc>
          <w:tcPr>
            <w:tcW w:w="1875" w:type="dxa"/>
            <w:shd w:val="clear" w:color="auto" w:fill="F2F4F7"/>
          </w:tcPr>
          <w:p w14:paraId="3DBB583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Cobertura automatica</w:t>
            </w:r>
          </w:p>
        </w:tc>
        <w:tc>
          <w:tcPr>
            <w:tcW w:w="7485" w:type="dxa"/>
          </w:tcPr>
          <w:p w14:paraId="5734B9D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Yes - real Windows atomic writer</w:t>
            </w:r>
          </w:p>
        </w:tc>
      </w:tr>
    </w:tbl>
    <w:p w14:paraId="0B298CAD" w14:textId="77777777" w:rsidR="00F44414" w:rsidRDefault="00000000">
      <w:pPr>
        <w:pStyle w:val="Ttulo2"/>
      </w:pPr>
      <w:r>
        <w:t>Objetivo</w:t>
      </w:r>
    </w:p>
    <w:p w14:paraId="540676C7" w14:textId="77777777" w:rsidR="00F44414" w:rsidRDefault="00000000">
      <w:pPr>
        <w:keepNext/>
      </w:pPr>
      <w:r>
        <w:t>Verify deterministic cleanup of an abandoned temporary file before writing a new valid destination.</w:t>
      </w:r>
    </w:p>
    <w:p w14:paraId="17079766" w14:textId="77777777" w:rsidR="00F44414" w:rsidRDefault="00000000">
      <w:pPr>
        <w:pStyle w:val="Ttulo2"/>
      </w:pPr>
      <w:r>
        <w:t>Precondiciones y datos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6706F227" w14:textId="77777777">
        <w:trPr>
          <w:cantSplit/>
        </w:trPr>
        <w:tc>
          <w:tcPr>
            <w:tcW w:w="1875" w:type="dxa"/>
            <w:shd w:val="clear" w:color="auto" w:fill="F2F4F7"/>
          </w:tcPr>
          <w:p w14:paraId="1947D52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Temporary fixture</w:t>
            </w:r>
          </w:p>
        </w:tc>
        <w:tc>
          <w:tcPr>
            <w:tcW w:w="7485" w:type="dxa"/>
          </w:tcPr>
          <w:p w14:paraId="73C8523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D:\GitHub\main\ARTestStudio\artifacts\manual-tests\persistence-hardening\PH-stale-temporary.atd.tmp</w:t>
            </w:r>
          </w:p>
        </w:tc>
      </w:tr>
      <w:tr w:rsidR="00F44414" w14:paraId="6F146ACB" w14:textId="77777777">
        <w:trPr>
          <w:cantSplit/>
        </w:trPr>
        <w:tc>
          <w:tcPr>
            <w:tcW w:w="1875" w:type="dxa"/>
            <w:shd w:val="clear" w:color="auto" w:fill="F2F4F7"/>
          </w:tcPr>
          <w:p w14:paraId="1084AAD9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Expected content</w:t>
            </w:r>
          </w:p>
        </w:tc>
        <w:tc>
          <w:tcPr>
            <w:tcW w:w="7485" w:type="dxa"/>
          </w:tcPr>
          <w:p w14:paraId="4C9AF0CB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.tmp exists and contains STALE_TEMPORARY_CONTENT.</w:t>
            </w:r>
          </w:p>
        </w:tc>
      </w:tr>
      <w:tr w:rsidR="00F44414" w14:paraId="152B5A27" w14:textId="77777777">
        <w:trPr>
          <w:cantSplit/>
        </w:trPr>
        <w:tc>
          <w:tcPr>
            <w:tcW w:w="1875" w:type="dxa"/>
            <w:shd w:val="clear" w:color="auto" w:fill="F2F4F7"/>
          </w:tcPr>
          <w:p w14:paraId="7D51DFC9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Destination</w:t>
            </w:r>
          </w:p>
        </w:tc>
        <w:tc>
          <w:tcPr>
            <w:tcW w:w="7485" w:type="dxa"/>
          </w:tcPr>
          <w:p w14:paraId="49030D8B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PH-stale-temporary.atd does not exist before execution.</w:t>
            </w:r>
          </w:p>
        </w:tc>
      </w:tr>
    </w:tbl>
    <w:p w14:paraId="3B2E36AD" w14:textId="77777777" w:rsidR="00F44414" w:rsidRDefault="00000000">
      <w:pPr>
        <w:pStyle w:val="Ttulo2"/>
      </w:pPr>
      <w:r>
        <w:t>Procedimiento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4400"/>
        <w:gridCol w:w="4340"/>
      </w:tblGrid>
      <w:tr w:rsidR="00F44414" w14:paraId="2293C817" w14:textId="77777777">
        <w:trPr>
          <w:cantSplit/>
          <w:tblHeader/>
        </w:trPr>
        <w:tc>
          <w:tcPr>
            <w:tcW w:w="620" w:type="dxa"/>
            <w:shd w:val="clear" w:color="auto" w:fill="E8EEF5"/>
          </w:tcPr>
          <w:p w14:paraId="76F460A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Paso</w:t>
            </w:r>
          </w:p>
        </w:tc>
        <w:tc>
          <w:tcPr>
            <w:tcW w:w="4400" w:type="dxa"/>
            <w:shd w:val="clear" w:color="auto" w:fill="E8EEF5"/>
          </w:tcPr>
          <w:p w14:paraId="182C4C98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Accion exacta</w:t>
            </w:r>
          </w:p>
        </w:tc>
        <w:tc>
          <w:tcPr>
            <w:tcW w:w="4340" w:type="dxa"/>
            <w:shd w:val="clear" w:color="auto" w:fill="E8EEF5"/>
          </w:tcPr>
          <w:p w14:paraId="768334F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esperado</w:t>
            </w:r>
          </w:p>
        </w:tc>
      </w:tr>
      <w:tr w:rsidR="00F44414" w14:paraId="4058E667" w14:textId="77777777">
        <w:trPr>
          <w:cantSplit/>
        </w:trPr>
        <w:tc>
          <w:tcPr>
            <w:tcW w:w="620" w:type="dxa"/>
          </w:tcPr>
          <w:p w14:paraId="1A6FE49D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1</w:t>
            </w:r>
          </w:p>
        </w:tc>
        <w:tc>
          <w:tcPr>
            <w:tcW w:w="4400" w:type="dxa"/>
          </w:tcPr>
          <w:p w14:paraId="51A20EB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In File Explorer, confirm PH-stale-temporary.atd.tmp exists; capture its name and size.</w:t>
            </w:r>
          </w:p>
        </w:tc>
        <w:tc>
          <w:tcPr>
            <w:tcW w:w="4340" w:type="dxa"/>
          </w:tcPr>
          <w:p w14:paraId="511C28D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temporary file is 23 bytes and the final .atd is absent.</w:t>
            </w:r>
          </w:p>
        </w:tc>
      </w:tr>
      <w:tr w:rsidR="00F44414" w14:paraId="2FBE2381" w14:textId="77777777">
        <w:trPr>
          <w:cantSplit/>
        </w:trPr>
        <w:tc>
          <w:tcPr>
            <w:tcW w:w="620" w:type="dxa"/>
          </w:tcPr>
          <w:p w14:paraId="2D8BCCC5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2</w:t>
            </w:r>
          </w:p>
        </w:tc>
        <w:tc>
          <w:tcPr>
            <w:tcW w:w="4400" w:type="dxa"/>
          </w:tcPr>
          <w:p w14:paraId="673B62C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In ARTestStudio press Ctrl+N and drag one Rectangle into the document.</w:t>
            </w:r>
          </w:p>
        </w:tc>
        <w:tc>
          <w:tcPr>
            <w:tcW w:w="4340" w:type="dxa"/>
          </w:tcPr>
          <w:p w14:paraId="6C48610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 new diagram with one block is visible.</w:t>
            </w:r>
          </w:p>
        </w:tc>
      </w:tr>
      <w:tr w:rsidR="00F44414" w14:paraId="6443A295" w14:textId="77777777">
        <w:trPr>
          <w:cantSplit/>
        </w:trPr>
        <w:tc>
          <w:tcPr>
            <w:tcW w:w="620" w:type="dxa"/>
          </w:tcPr>
          <w:p w14:paraId="2C64D1EC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3</w:t>
            </w:r>
          </w:p>
        </w:tc>
        <w:tc>
          <w:tcPr>
            <w:tcW w:w="4400" w:type="dxa"/>
          </w:tcPr>
          <w:p w14:paraId="32D61E3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Use File &gt; Save As and save exactly as D:\GitHub\main\ARTestStudio\artifacts\manual-tests\persistence-hardening\PH-stale-temporary.atd.</w:t>
            </w:r>
          </w:p>
        </w:tc>
        <w:tc>
          <w:tcPr>
            <w:tcW w:w="4340" w:type="dxa"/>
          </w:tcPr>
          <w:p w14:paraId="5B51981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Save completes without an error dialog.</w:t>
            </w:r>
          </w:p>
        </w:tc>
      </w:tr>
      <w:tr w:rsidR="00F44414" w14:paraId="66EF3D78" w14:textId="77777777">
        <w:trPr>
          <w:cantSplit/>
        </w:trPr>
        <w:tc>
          <w:tcPr>
            <w:tcW w:w="620" w:type="dxa"/>
          </w:tcPr>
          <w:p w14:paraId="11C1293D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4</w:t>
            </w:r>
          </w:p>
        </w:tc>
        <w:tc>
          <w:tcPr>
            <w:tcW w:w="4400" w:type="dxa"/>
          </w:tcPr>
          <w:p w14:paraId="3A57CD5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Refresh File Explorer.</w:t>
            </w:r>
          </w:p>
        </w:tc>
        <w:tc>
          <w:tcPr>
            <w:tcW w:w="4340" w:type="dxa"/>
          </w:tcPr>
          <w:p w14:paraId="556D8E0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PH-stale-temporary.atd exists and PH-stale-temporary.atd.tmp no longer exists.</w:t>
            </w:r>
          </w:p>
        </w:tc>
      </w:tr>
      <w:tr w:rsidR="00F44414" w14:paraId="436B5D9B" w14:textId="77777777">
        <w:trPr>
          <w:cantSplit/>
        </w:trPr>
        <w:tc>
          <w:tcPr>
            <w:tcW w:w="620" w:type="dxa"/>
          </w:tcPr>
          <w:p w14:paraId="03162001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5</w:t>
            </w:r>
          </w:p>
        </w:tc>
        <w:tc>
          <w:tcPr>
            <w:tcW w:w="4400" w:type="dxa"/>
          </w:tcPr>
          <w:p w14:paraId="02D6801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Close the document, press Ctrl+O and open PH-stale-temporary.atd.</w:t>
            </w:r>
          </w:p>
        </w:tc>
        <w:tc>
          <w:tcPr>
            <w:tcW w:w="4340" w:type="dxa"/>
          </w:tcPr>
          <w:p w14:paraId="79FB940B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file opens and contains the saved Rectangle.</w:t>
            </w:r>
          </w:p>
        </w:tc>
      </w:tr>
    </w:tbl>
    <w:p w14:paraId="08F2E000" w14:textId="77777777" w:rsidR="00F44414" w:rsidRDefault="00000000">
      <w:pPr>
        <w:pStyle w:val="Ttulo2"/>
      </w:pPr>
      <w:r>
        <w:t>Registro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4B57250C" w14:textId="77777777">
        <w:trPr>
          <w:cantSplit/>
        </w:trPr>
        <w:tc>
          <w:tcPr>
            <w:tcW w:w="1875" w:type="dxa"/>
            <w:shd w:val="clear" w:color="auto" w:fill="F2F4F7"/>
          </w:tcPr>
          <w:p w14:paraId="6888078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w="7485" w:type="dxa"/>
          </w:tcPr>
          <w:p w14:paraId="4596F58E" w14:textId="6AB9D923" w:rsidR="00F44414" w:rsidRDefault="00000000">
            <w:pPr>
              <w:spacing w:after="0" w:line="252" w:lineRule="auto"/>
            </w:pPr>
            <w:proofErr w:type="gramStart"/>
            <w:r>
              <w:rPr>
                <w:sz w:val="18"/>
              </w:rPr>
              <w:t xml:space="preserve">[ </w:t>
            </w:r>
            <w:r w:rsidR="008507D0">
              <w:rPr>
                <w:sz w:val="18"/>
              </w:rPr>
              <w:t>X</w:t>
            </w:r>
            <w:proofErr w:type="gramEnd"/>
            <w:r>
              <w:rPr>
                <w:sz w:val="18"/>
              </w:rPr>
              <w:t xml:space="preserve">] PASS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FAIL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BLOCKED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NOT RUN</w:t>
            </w:r>
          </w:p>
        </w:tc>
      </w:tr>
      <w:tr w:rsidR="00F44414" w14:paraId="510C06D3" w14:textId="77777777">
        <w:trPr>
          <w:cantSplit/>
        </w:trPr>
        <w:tc>
          <w:tcPr>
            <w:tcW w:w="1875" w:type="dxa"/>
            <w:shd w:val="clear" w:color="auto" w:fill="F2F4F7"/>
          </w:tcPr>
          <w:p w14:paraId="69351CB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Ejecutor</w:t>
            </w:r>
          </w:p>
        </w:tc>
        <w:tc>
          <w:tcPr>
            <w:tcW w:w="7485" w:type="dxa"/>
          </w:tcPr>
          <w:p w14:paraId="359C87A1" w14:textId="137F2922" w:rsidR="00F44414" w:rsidRDefault="008507D0">
            <w:pPr>
              <w:spacing w:after="0" w:line="252" w:lineRule="auto"/>
            </w:pPr>
            <w:r>
              <w:rPr>
                <w:sz w:val="18"/>
              </w:rPr>
              <w:t>Juan Antonio Roman</w:t>
            </w:r>
          </w:p>
        </w:tc>
      </w:tr>
      <w:tr w:rsidR="00F44414" w14:paraId="65C53A4B" w14:textId="77777777">
        <w:trPr>
          <w:cantSplit/>
        </w:trPr>
        <w:tc>
          <w:tcPr>
            <w:tcW w:w="1875" w:type="dxa"/>
            <w:shd w:val="clear" w:color="auto" w:fill="F2F4F7"/>
          </w:tcPr>
          <w:p w14:paraId="556EB69A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Fecha / hora</w:t>
            </w:r>
          </w:p>
        </w:tc>
        <w:tc>
          <w:tcPr>
            <w:tcW w:w="7485" w:type="dxa"/>
          </w:tcPr>
          <w:p w14:paraId="136005A5" w14:textId="7B833453" w:rsidR="00F44414" w:rsidRPr="008507D0" w:rsidRDefault="008507D0">
            <w:pPr>
              <w:spacing w:after="0" w:line="252" w:lineRule="auto"/>
              <w:rPr>
                <w:u w:val="single"/>
              </w:rPr>
            </w:pPr>
            <w:r>
              <w:rPr>
                <w:sz w:val="18"/>
              </w:rPr>
              <w:t xml:space="preserve">28/08/2026 </w:t>
            </w:r>
            <w:proofErr w:type="gramStart"/>
            <w:r>
              <w:rPr>
                <w:sz w:val="18"/>
              </w:rPr>
              <w:t xml:space="preserve">- </w:t>
            </w:r>
            <w:r w:rsidR="004F1C26">
              <w:rPr>
                <w:sz w:val="18"/>
              </w:rPr>
              <w:t xml:space="preserve"> </w:t>
            </w:r>
            <w:r w:rsidR="007754BB">
              <w:rPr>
                <w:sz w:val="18"/>
              </w:rPr>
              <w:t>1:15</w:t>
            </w:r>
            <w:proofErr w:type="gramEnd"/>
          </w:p>
        </w:tc>
      </w:tr>
      <w:tr w:rsidR="00F44414" w14:paraId="2C96D08A" w14:textId="77777777">
        <w:trPr>
          <w:cantSplit/>
        </w:trPr>
        <w:tc>
          <w:tcPr>
            <w:tcW w:w="1875" w:type="dxa"/>
            <w:shd w:val="clear" w:color="auto" w:fill="F2F4F7"/>
          </w:tcPr>
          <w:p w14:paraId="5A5A47A8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real</w:t>
            </w:r>
          </w:p>
        </w:tc>
        <w:tc>
          <w:tcPr>
            <w:tcW w:w="7485" w:type="dxa"/>
          </w:tcPr>
          <w:p w14:paraId="547BCDE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F44414" w14:paraId="1EEEC834" w14:textId="77777777">
        <w:trPr>
          <w:cantSplit/>
        </w:trPr>
        <w:tc>
          <w:tcPr>
            <w:tcW w:w="1875" w:type="dxa"/>
            <w:shd w:val="clear" w:color="auto" w:fill="F2F4F7"/>
          </w:tcPr>
          <w:p w14:paraId="30CB0BC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Defecto asociado</w:t>
            </w:r>
          </w:p>
        </w:tc>
        <w:tc>
          <w:tcPr>
            <w:tcW w:w="7485" w:type="dxa"/>
          </w:tcPr>
          <w:p w14:paraId="788EF23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ID: ____________________   Severidad: ____________________</w:t>
            </w:r>
          </w:p>
        </w:tc>
      </w:tr>
    </w:tbl>
    <w:p w14:paraId="49832A90" w14:textId="77777777" w:rsidR="00F44414" w:rsidRDefault="00000000">
      <w:pPr>
        <w:pStyle w:val="Ttulo2"/>
      </w:pPr>
      <w:r>
        <w:t>Evidencia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F44414" w14:paraId="26C5901B" w14:textId="77777777">
        <w:trPr>
          <w:cantSplit/>
          <w:tblHeader/>
        </w:trPr>
        <w:tc>
          <w:tcPr>
            <w:tcW w:w="1900" w:type="dxa"/>
            <w:shd w:val="clear" w:color="auto" w:fill="E8EEF5"/>
          </w:tcPr>
          <w:p w14:paraId="4804AE94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Evidencia ID</w:t>
            </w:r>
          </w:p>
        </w:tc>
        <w:tc>
          <w:tcPr>
            <w:tcW w:w="2800" w:type="dxa"/>
            <w:shd w:val="clear" w:color="auto" w:fill="E8EEF5"/>
          </w:tcPr>
          <w:p w14:paraId="76AA3C8D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Archivo / captura</w:t>
            </w:r>
          </w:p>
        </w:tc>
        <w:tc>
          <w:tcPr>
            <w:tcW w:w="4660" w:type="dxa"/>
            <w:shd w:val="clear" w:color="auto" w:fill="E8EEF5"/>
          </w:tcPr>
          <w:p w14:paraId="7BE1F6CA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Descripcion y punto verificado</w:t>
            </w:r>
          </w:p>
        </w:tc>
      </w:tr>
      <w:tr w:rsidR="00F44414" w14:paraId="6231CA6C" w14:textId="77777777">
        <w:trPr>
          <w:cantSplit/>
        </w:trPr>
        <w:tc>
          <w:tcPr>
            <w:tcW w:w="1900" w:type="dxa"/>
          </w:tcPr>
          <w:p w14:paraId="043624D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EV-TC-PH-005-01</w:t>
            </w:r>
          </w:p>
        </w:tc>
        <w:tc>
          <w:tcPr>
            <w:tcW w:w="2800" w:type="dxa"/>
          </w:tcPr>
          <w:p w14:paraId="2C310FF2" w14:textId="77777777" w:rsidR="00F44414" w:rsidRDefault="00F44414">
            <w:pPr>
              <w:spacing w:after="0" w:line="252" w:lineRule="auto"/>
            </w:pPr>
          </w:p>
        </w:tc>
        <w:tc>
          <w:tcPr>
            <w:tcW w:w="4660" w:type="dxa"/>
          </w:tcPr>
          <w:p w14:paraId="713D92B3" w14:textId="77777777" w:rsidR="00F44414" w:rsidRDefault="00F44414">
            <w:pPr>
              <w:spacing w:after="0" w:line="252" w:lineRule="auto"/>
            </w:pPr>
          </w:p>
        </w:tc>
      </w:tr>
      <w:tr w:rsidR="00F44414" w14:paraId="28397F40" w14:textId="77777777">
        <w:trPr>
          <w:cantSplit/>
        </w:trPr>
        <w:tc>
          <w:tcPr>
            <w:tcW w:w="1900" w:type="dxa"/>
          </w:tcPr>
          <w:p w14:paraId="2B2F729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EV-TC-PH-005-02</w:t>
            </w:r>
          </w:p>
        </w:tc>
        <w:tc>
          <w:tcPr>
            <w:tcW w:w="2800" w:type="dxa"/>
          </w:tcPr>
          <w:p w14:paraId="564AFCA4" w14:textId="77777777" w:rsidR="00F44414" w:rsidRDefault="00F44414">
            <w:pPr>
              <w:spacing w:after="0" w:line="252" w:lineRule="auto"/>
            </w:pPr>
          </w:p>
        </w:tc>
        <w:tc>
          <w:tcPr>
            <w:tcW w:w="4660" w:type="dxa"/>
          </w:tcPr>
          <w:p w14:paraId="15CB02DC" w14:textId="77777777" w:rsidR="00F44414" w:rsidRDefault="00F44414">
            <w:pPr>
              <w:spacing w:after="0" w:line="252" w:lineRule="auto"/>
            </w:pPr>
          </w:p>
        </w:tc>
      </w:tr>
      <w:tr w:rsidR="00F44414" w14:paraId="6D7E5F46" w14:textId="77777777">
        <w:trPr>
          <w:cantSplit/>
        </w:trPr>
        <w:tc>
          <w:tcPr>
            <w:tcW w:w="1900" w:type="dxa"/>
          </w:tcPr>
          <w:p w14:paraId="40D37F1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EV-TC-PH-005-03</w:t>
            </w:r>
          </w:p>
        </w:tc>
        <w:tc>
          <w:tcPr>
            <w:tcW w:w="2800" w:type="dxa"/>
          </w:tcPr>
          <w:p w14:paraId="0CC02C3E" w14:textId="77777777" w:rsidR="00F44414" w:rsidRDefault="00F44414">
            <w:pPr>
              <w:spacing w:after="0" w:line="252" w:lineRule="auto"/>
            </w:pPr>
          </w:p>
        </w:tc>
        <w:tc>
          <w:tcPr>
            <w:tcW w:w="4660" w:type="dxa"/>
          </w:tcPr>
          <w:p w14:paraId="436DFC8C" w14:textId="77777777" w:rsidR="00F44414" w:rsidRDefault="00F44414">
            <w:pPr>
              <w:spacing w:after="0" w:line="252" w:lineRule="auto"/>
            </w:pPr>
          </w:p>
        </w:tc>
      </w:tr>
    </w:tbl>
    <w:p w14:paraId="2419E729" w14:textId="77777777" w:rsidR="00F44414" w:rsidRDefault="00000000">
      <w:r>
        <w:br w:type="page"/>
      </w:r>
    </w:p>
    <w:p w14:paraId="10C5C493" w14:textId="77777777" w:rsidR="00F44414" w:rsidRDefault="00000000">
      <w:pPr>
        <w:pStyle w:val="Ttulo1"/>
      </w:pPr>
      <w:r>
        <w:lastRenderedPageBreak/>
        <w:t>TC-PH-006 - Preserve the previous document when replacement fails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5ABE47B3" w14:textId="77777777">
        <w:trPr>
          <w:cantSplit/>
        </w:trPr>
        <w:tc>
          <w:tcPr>
            <w:tcW w:w="1875" w:type="dxa"/>
            <w:shd w:val="clear" w:color="auto" w:fill="F2F4F7"/>
          </w:tcPr>
          <w:p w14:paraId="0E12E31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Prioridad</w:t>
            </w:r>
          </w:p>
        </w:tc>
        <w:tc>
          <w:tcPr>
            <w:tcW w:w="7485" w:type="dxa"/>
          </w:tcPr>
          <w:p w14:paraId="059FB3B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Critical</w:t>
            </w:r>
          </w:p>
        </w:tc>
      </w:tr>
      <w:tr w:rsidR="00F44414" w14:paraId="63874EFE" w14:textId="77777777">
        <w:trPr>
          <w:cantSplit/>
        </w:trPr>
        <w:tc>
          <w:tcPr>
            <w:tcW w:w="1875" w:type="dxa"/>
            <w:shd w:val="clear" w:color="auto" w:fill="F2F4F7"/>
          </w:tcPr>
          <w:p w14:paraId="50D17E29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Tipo</w:t>
            </w:r>
          </w:p>
        </w:tc>
        <w:tc>
          <w:tcPr>
            <w:tcW w:w="7485" w:type="dxa"/>
          </w:tcPr>
          <w:p w14:paraId="0FE1C67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Recovery / destructive-failure prevention</w:t>
            </w:r>
          </w:p>
        </w:tc>
      </w:tr>
      <w:tr w:rsidR="00F44414" w14:paraId="1BC0E9AC" w14:textId="77777777">
        <w:trPr>
          <w:cantSplit/>
        </w:trPr>
        <w:tc>
          <w:tcPr>
            <w:tcW w:w="1875" w:type="dxa"/>
            <w:shd w:val="clear" w:color="auto" w:fill="F2F4F7"/>
          </w:tcPr>
          <w:p w14:paraId="58EE53F8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Requisitos</w:t>
            </w:r>
          </w:p>
        </w:tc>
        <w:tc>
          <w:tcPr>
            <w:tcW w:w="7485" w:type="dxa"/>
          </w:tcPr>
          <w:p w14:paraId="4A1827E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PH-REQ-003, PH-REQ-006</w:t>
            </w:r>
          </w:p>
        </w:tc>
      </w:tr>
      <w:tr w:rsidR="00F44414" w14:paraId="0B93DE10" w14:textId="77777777">
        <w:trPr>
          <w:cantSplit/>
        </w:trPr>
        <w:tc>
          <w:tcPr>
            <w:tcW w:w="1875" w:type="dxa"/>
            <w:shd w:val="clear" w:color="auto" w:fill="F2F4F7"/>
          </w:tcPr>
          <w:p w14:paraId="52D129E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Cobertura automatica</w:t>
            </w:r>
          </w:p>
        </w:tc>
        <w:tc>
          <w:tcPr>
            <w:tcW w:w="7485" w:type="dxa"/>
          </w:tcPr>
          <w:p w14:paraId="3D41422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Yes - injected replacement failure and byte comparison</w:t>
            </w:r>
          </w:p>
        </w:tc>
      </w:tr>
    </w:tbl>
    <w:p w14:paraId="42BAC402" w14:textId="77777777" w:rsidR="00F44414" w:rsidRDefault="00000000">
      <w:pPr>
        <w:pStyle w:val="Ttulo2"/>
      </w:pPr>
      <w:r>
        <w:t>Objetivo</w:t>
      </w:r>
    </w:p>
    <w:p w14:paraId="11FE6369" w14:textId="77777777" w:rsidR="00F44414" w:rsidRDefault="00000000">
      <w:pPr>
        <w:keepNext/>
      </w:pPr>
      <w:r>
        <w:t>Prove that a failed destination replacement never corrupts or overwrites the last valid .atd.</w:t>
      </w:r>
    </w:p>
    <w:p w14:paraId="67386F16" w14:textId="77777777" w:rsidR="00F44414" w:rsidRDefault="00000000">
      <w:pPr>
        <w:pStyle w:val="Ttulo2"/>
      </w:pPr>
      <w:r>
        <w:t>Precondiciones y datos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682FDBC4" w14:textId="77777777">
        <w:trPr>
          <w:cantSplit/>
        </w:trPr>
        <w:tc>
          <w:tcPr>
            <w:tcW w:w="1875" w:type="dxa"/>
            <w:shd w:val="clear" w:color="auto" w:fill="F2F4F7"/>
          </w:tcPr>
          <w:p w14:paraId="7B0A84D1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Baseline file</w:t>
            </w:r>
          </w:p>
        </w:tc>
        <w:tc>
          <w:tcPr>
            <w:tcW w:w="7485" w:type="dxa"/>
          </w:tcPr>
          <w:p w14:paraId="5D96405B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D:\GitHub\main\ARTestStudio\artifacts\manual-tests\persistence-hardening\PH-lock-preservation.atd</w:t>
            </w:r>
          </w:p>
        </w:tc>
      </w:tr>
      <w:tr w:rsidR="00F44414" w14:paraId="7312AFA1" w14:textId="77777777">
        <w:trPr>
          <w:cantSplit/>
        </w:trPr>
        <w:tc>
          <w:tcPr>
            <w:tcW w:w="1875" w:type="dxa"/>
            <w:shd w:val="clear" w:color="auto" w:fill="F2F4F7"/>
          </w:tcPr>
          <w:p w14:paraId="0F0EDFF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Baseline content</w:t>
            </w:r>
          </w:p>
        </w:tc>
        <w:tc>
          <w:tcPr>
            <w:tcW w:w="7485" w:type="dxa"/>
          </w:tcPr>
          <w:p w14:paraId="48B2166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Exactly two blocks and one connection; file is saved.</w:t>
            </w:r>
          </w:p>
        </w:tc>
      </w:tr>
      <w:tr w:rsidR="00F44414" w14:paraId="22DD7A37" w14:textId="77777777">
        <w:trPr>
          <w:cantSplit/>
        </w:trPr>
        <w:tc>
          <w:tcPr>
            <w:tcW w:w="1875" w:type="dxa"/>
            <w:shd w:val="clear" w:color="auto" w:fill="F2F4F7"/>
          </w:tcPr>
          <w:p w14:paraId="2EE8AC80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Lock helper</w:t>
            </w:r>
          </w:p>
        </w:tc>
        <w:tc>
          <w:tcPr>
            <w:tcW w:w="7485" w:type="dxa"/>
          </w:tcPr>
          <w:p w14:paraId="2F2E6B7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scripts\manual-tests\hold_file_lock.cmd</w:t>
            </w:r>
          </w:p>
        </w:tc>
      </w:tr>
    </w:tbl>
    <w:p w14:paraId="25A65C7C" w14:textId="77777777" w:rsidR="00F44414" w:rsidRDefault="00000000">
      <w:pPr>
        <w:pStyle w:val="Ttulo2"/>
      </w:pPr>
      <w:r>
        <w:t>Procedimiento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4400"/>
        <w:gridCol w:w="4340"/>
      </w:tblGrid>
      <w:tr w:rsidR="00F44414" w14:paraId="09315156" w14:textId="77777777">
        <w:trPr>
          <w:cantSplit/>
          <w:tblHeader/>
        </w:trPr>
        <w:tc>
          <w:tcPr>
            <w:tcW w:w="620" w:type="dxa"/>
            <w:shd w:val="clear" w:color="auto" w:fill="E8EEF5"/>
          </w:tcPr>
          <w:p w14:paraId="7A36C5FA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Paso</w:t>
            </w:r>
          </w:p>
        </w:tc>
        <w:tc>
          <w:tcPr>
            <w:tcW w:w="4400" w:type="dxa"/>
            <w:shd w:val="clear" w:color="auto" w:fill="E8EEF5"/>
          </w:tcPr>
          <w:p w14:paraId="22560C39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Accion exacta</w:t>
            </w:r>
          </w:p>
        </w:tc>
        <w:tc>
          <w:tcPr>
            <w:tcW w:w="4340" w:type="dxa"/>
            <w:shd w:val="clear" w:color="auto" w:fill="E8EEF5"/>
          </w:tcPr>
          <w:p w14:paraId="5A1F98A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esperado</w:t>
            </w:r>
          </w:p>
        </w:tc>
      </w:tr>
      <w:tr w:rsidR="00F44414" w14:paraId="14CCFC64" w14:textId="77777777">
        <w:trPr>
          <w:cantSplit/>
        </w:trPr>
        <w:tc>
          <w:tcPr>
            <w:tcW w:w="620" w:type="dxa"/>
          </w:tcPr>
          <w:p w14:paraId="440A08F7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1</w:t>
            </w:r>
          </w:p>
        </w:tc>
        <w:tc>
          <w:tcPr>
            <w:tcW w:w="4400" w:type="dxa"/>
          </w:tcPr>
          <w:p w14:paraId="5006B276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Create the baseline diagram with exactly two blocks and one connection. Save it as PH-lock-preservation.atd.</w:t>
            </w:r>
          </w:p>
        </w:tc>
        <w:tc>
          <w:tcPr>
            <w:tcW w:w="4340" w:type="dxa"/>
          </w:tcPr>
          <w:p w14:paraId="2BF944B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baseline saves and reopens successfully.</w:t>
            </w:r>
          </w:p>
        </w:tc>
      </w:tr>
      <w:tr w:rsidR="00F44414" w14:paraId="60318C1D" w14:textId="77777777">
        <w:trPr>
          <w:cantSplit/>
        </w:trPr>
        <w:tc>
          <w:tcPr>
            <w:tcW w:w="620" w:type="dxa"/>
          </w:tcPr>
          <w:p w14:paraId="16FB43C0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2</w:t>
            </w:r>
          </w:p>
        </w:tc>
        <w:tc>
          <w:tcPr>
            <w:tcW w:w="4400" w:type="dxa"/>
          </w:tcPr>
          <w:p w14:paraId="4062D1C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In PowerShell record: Get-FileHash 'D:\GitHub\main\ARTestStudio\artifacts\manual-tests\persistence-hardening\PH-lock-preservation.atd' -Algorithm SHA256</w:t>
            </w:r>
          </w:p>
        </w:tc>
        <w:tc>
          <w:tcPr>
            <w:tcW w:w="4340" w:type="dxa"/>
          </w:tcPr>
          <w:p w14:paraId="2A17700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 SHA256 value is displayed; copy it to evidence.</w:t>
            </w:r>
          </w:p>
        </w:tc>
      </w:tr>
      <w:tr w:rsidR="00F44414" w14:paraId="3D7E4127" w14:textId="77777777">
        <w:trPr>
          <w:cantSplit/>
        </w:trPr>
        <w:tc>
          <w:tcPr>
            <w:tcW w:w="620" w:type="dxa"/>
          </w:tcPr>
          <w:p w14:paraId="67D930FD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3</w:t>
            </w:r>
          </w:p>
        </w:tc>
        <w:tc>
          <w:tcPr>
            <w:tcW w:w="4400" w:type="dxa"/>
          </w:tcPr>
          <w:p w14:paraId="12394EC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Run: scripts\manual-tests\hold_file_lock.cmd \"D:\GitHub\main\ARTestStudio\artifacts\manual-tests\persistence-hardening\PH-lock-preservation.atd\"</w:t>
            </w:r>
          </w:p>
        </w:tc>
        <w:tc>
          <w:tcPr>
            <w:tcW w:w="4340" w:type="dxa"/>
          </w:tcPr>
          <w:p w14:paraId="3B90CFB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helper reports Archivo bloqueado and waits for ENTER.</w:t>
            </w:r>
          </w:p>
        </w:tc>
      </w:tr>
      <w:tr w:rsidR="00F44414" w14:paraId="60780DC1" w14:textId="77777777">
        <w:trPr>
          <w:cantSplit/>
        </w:trPr>
        <w:tc>
          <w:tcPr>
            <w:tcW w:w="620" w:type="dxa"/>
          </w:tcPr>
          <w:p w14:paraId="2F96578D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4</w:t>
            </w:r>
          </w:p>
        </w:tc>
        <w:tc>
          <w:tcPr>
            <w:tcW w:w="4400" w:type="dxa"/>
          </w:tcPr>
          <w:p w14:paraId="35A982A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Without closing the helper, add a third block in ARTestStudio and press Ctrl+S.</w:t>
            </w:r>
          </w:p>
        </w:tc>
        <w:tc>
          <w:tcPr>
            <w:tcW w:w="4340" w:type="dxa"/>
          </w:tcPr>
          <w:p w14:paraId="430636FB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 replacement error appears; the dialog states that the previous content was preserved.</w:t>
            </w:r>
          </w:p>
        </w:tc>
      </w:tr>
      <w:tr w:rsidR="00F44414" w14:paraId="63A147CD" w14:textId="77777777">
        <w:trPr>
          <w:cantSplit/>
        </w:trPr>
        <w:tc>
          <w:tcPr>
            <w:tcW w:w="620" w:type="dxa"/>
          </w:tcPr>
          <w:p w14:paraId="78B48565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5</w:t>
            </w:r>
          </w:p>
        </w:tc>
        <w:tc>
          <w:tcPr>
            <w:tcW w:w="4400" w:type="dxa"/>
          </w:tcPr>
          <w:p w14:paraId="406E5D3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Capture the error. Return to the helper window and press ENTER to release the lock.</w:t>
            </w:r>
          </w:p>
        </w:tc>
        <w:tc>
          <w:tcPr>
            <w:tcW w:w="4340" w:type="dxa"/>
          </w:tcPr>
          <w:p w14:paraId="64F9F10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helper prints Bloqueo liberado.</w:t>
            </w:r>
          </w:p>
        </w:tc>
      </w:tr>
      <w:tr w:rsidR="00F44414" w14:paraId="392FFACF" w14:textId="77777777">
        <w:trPr>
          <w:cantSplit/>
        </w:trPr>
        <w:tc>
          <w:tcPr>
            <w:tcW w:w="620" w:type="dxa"/>
          </w:tcPr>
          <w:p w14:paraId="3D4C79A3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6</w:t>
            </w:r>
          </w:p>
        </w:tc>
        <w:tc>
          <w:tcPr>
            <w:tcW w:w="4400" w:type="dxa"/>
          </w:tcPr>
          <w:p w14:paraId="39E326D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Close the modified document and choose No if prompted to save. Recompute SHA256.</w:t>
            </w:r>
          </w:p>
        </w:tc>
        <w:tc>
          <w:tcPr>
            <w:tcW w:w="4340" w:type="dxa"/>
          </w:tcPr>
          <w:p w14:paraId="5A563B5B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post-failure hash exactly matches the baseline hash.</w:t>
            </w:r>
          </w:p>
        </w:tc>
      </w:tr>
      <w:tr w:rsidR="00F44414" w14:paraId="3F24E55E" w14:textId="77777777">
        <w:trPr>
          <w:cantSplit/>
        </w:trPr>
        <w:tc>
          <w:tcPr>
            <w:tcW w:w="620" w:type="dxa"/>
          </w:tcPr>
          <w:p w14:paraId="00B5AE7F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7</w:t>
            </w:r>
          </w:p>
        </w:tc>
        <w:tc>
          <w:tcPr>
            <w:tcW w:w="4400" w:type="dxa"/>
          </w:tcPr>
          <w:p w14:paraId="54F3E2B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Open PH-lock-preservation.atd.</w:t>
            </w:r>
          </w:p>
        </w:tc>
        <w:tc>
          <w:tcPr>
            <w:tcW w:w="4340" w:type="dxa"/>
          </w:tcPr>
          <w:p w14:paraId="2B4CDF7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Only the original two blocks and one connection are present; no .tmp remains.</w:t>
            </w:r>
          </w:p>
        </w:tc>
      </w:tr>
      <w:tr w:rsidR="00F44414" w14:paraId="1785894D" w14:textId="77777777">
        <w:trPr>
          <w:cantSplit/>
        </w:trPr>
        <w:tc>
          <w:tcPr>
            <w:tcW w:w="620" w:type="dxa"/>
          </w:tcPr>
          <w:p w14:paraId="05800F88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8</w:t>
            </w:r>
          </w:p>
        </w:tc>
        <w:tc>
          <w:tcPr>
            <w:tcW w:w="4400" w:type="dxa"/>
          </w:tcPr>
          <w:p w14:paraId="1CE099B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Search ARTestStudio.log for STORAGE_13 and PH-lock-preservation.atd.</w:t>
            </w:r>
          </w:p>
        </w:tc>
        <w:tc>
          <w:tcPr>
            <w:tcW w:w="4340" w:type="dxa"/>
          </w:tcPr>
          <w:p w14:paraId="6F75DBF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 ReplacementFailure warning records operation guardar.</w:t>
            </w:r>
          </w:p>
        </w:tc>
      </w:tr>
    </w:tbl>
    <w:p w14:paraId="78F10358" w14:textId="77777777" w:rsidR="00F44414" w:rsidRDefault="00000000">
      <w:pPr>
        <w:pStyle w:val="Ttulo2"/>
      </w:pPr>
      <w:r>
        <w:t>Registro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0D2EA206" w14:textId="77777777">
        <w:trPr>
          <w:cantSplit/>
        </w:trPr>
        <w:tc>
          <w:tcPr>
            <w:tcW w:w="1875" w:type="dxa"/>
            <w:shd w:val="clear" w:color="auto" w:fill="F2F4F7"/>
          </w:tcPr>
          <w:p w14:paraId="511A45E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w="7485" w:type="dxa"/>
          </w:tcPr>
          <w:p w14:paraId="77F85700" w14:textId="430C85AC" w:rsidR="00F44414" w:rsidRDefault="00000000">
            <w:pPr>
              <w:spacing w:after="0" w:line="252" w:lineRule="auto"/>
            </w:pPr>
            <w:proofErr w:type="gramStart"/>
            <w:r>
              <w:rPr>
                <w:sz w:val="18"/>
              </w:rPr>
              <w:t xml:space="preserve">[ </w:t>
            </w:r>
            <w:r w:rsidR="008021A8">
              <w:rPr>
                <w:sz w:val="18"/>
              </w:rPr>
              <w:t>X</w:t>
            </w:r>
            <w:proofErr w:type="gramEnd"/>
            <w:r>
              <w:rPr>
                <w:sz w:val="18"/>
              </w:rPr>
              <w:t xml:space="preserve">] PASS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FAIL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BLOCKED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NOT RUN</w:t>
            </w:r>
          </w:p>
        </w:tc>
      </w:tr>
      <w:tr w:rsidR="00F44414" w14:paraId="65E039D9" w14:textId="77777777">
        <w:trPr>
          <w:cantSplit/>
        </w:trPr>
        <w:tc>
          <w:tcPr>
            <w:tcW w:w="1875" w:type="dxa"/>
            <w:shd w:val="clear" w:color="auto" w:fill="F2F4F7"/>
          </w:tcPr>
          <w:p w14:paraId="510A7FF1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Ejecutor</w:t>
            </w:r>
          </w:p>
        </w:tc>
        <w:tc>
          <w:tcPr>
            <w:tcW w:w="7485" w:type="dxa"/>
          </w:tcPr>
          <w:p w14:paraId="1ADB307F" w14:textId="71E46A8F" w:rsidR="00F44414" w:rsidRDefault="008021A8">
            <w:pPr>
              <w:spacing w:after="0" w:line="252" w:lineRule="auto"/>
            </w:pPr>
            <w:r>
              <w:rPr>
                <w:sz w:val="18"/>
              </w:rPr>
              <w:t>Juan Antonio Roman</w:t>
            </w:r>
          </w:p>
        </w:tc>
      </w:tr>
      <w:tr w:rsidR="00F44414" w14:paraId="36AB4431" w14:textId="77777777">
        <w:trPr>
          <w:cantSplit/>
        </w:trPr>
        <w:tc>
          <w:tcPr>
            <w:tcW w:w="1875" w:type="dxa"/>
            <w:shd w:val="clear" w:color="auto" w:fill="F2F4F7"/>
          </w:tcPr>
          <w:p w14:paraId="66181F22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Fecha / hora</w:t>
            </w:r>
          </w:p>
        </w:tc>
        <w:tc>
          <w:tcPr>
            <w:tcW w:w="7485" w:type="dxa"/>
          </w:tcPr>
          <w:p w14:paraId="466F4B5F" w14:textId="05245E70" w:rsidR="00F44414" w:rsidRDefault="008021A8">
            <w:pPr>
              <w:spacing w:after="0" w:line="252" w:lineRule="auto"/>
            </w:pPr>
            <w:r>
              <w:rPr>
                <w:sz w:val="18"/>
              </w:rPr>
              <w:t>28/08/2026 – 1:20</w:t>
            </w:r>
          </w:p>
        </w:tc>
      </w:tr>
      <w:tr w:rsidR="00F44414" w14:paraId="601E77EC" w14:textId="77777777">
        <w:trPr>
          <w:cantSplit/>
        </w:trPr>
        <w:tc>
          <w:tcPr>
            <w:tcW w:w="1875" w:type="dxa"/>
            <w:shd w:val="clear" w:color="auto" w:fill="F2F4F7"/>
          </w:tcPr>
          <w:p w14:paraId="6363ECFB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real</w:t>
            </w:r>
          </w:p>
        </w:tc>
        <w:tc>
          <w:tcPr>
            <w:tcW w:w="7485" w:type="dxa"/>
          </w:tcPr>
          <w:p w14:paraId="0B874994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F44414" w14:paraId="2E199AAA" w14:textId="77777777">
        <w:trPr>
          <w:cantSplit/>
        </w:trPr>
        <w:tc>
          <w:tcPr>
            <w:tcW w:w="1875" w:type="dxa"/>
            <w:shd w:val="clear" w:color="auto" w:fill="F2F4F7"/>
          </w:tcPr>
          <w:p w14:paraId="0BEB8BA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Defecto asociado</w:t>
            </w:r>
          </w:p>
        </w:tc>
        <w:tc>
          <w:tcPr>
            <w:tcW w:w="7485" w:type="dxa"/>
          </w:tcPr>
          <w:p w14:paraId="665A37BF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ID: ____________________   Severidad: ____________________</w:t>
            </w:r>
          </w:p>
        </w:tc>
      </w:tr>
    </w:tbl>
    <w:p w14:paraId="274F4466" w14:textId="77777777" w:rsidR="00F44414" w:rsidRDefault="00000000">
      <w:r>
        <w:br w:type="page"/>
      </w:r>
    </w:p>
    <w:p w14:paraId="26FFD253" w14:textId="77777777" w:rsidR="00F44414" w:rsidRDefault="00000000">
      <w:pPr>
        <w:pStyle w:val="Ttulo2"/>
      </w:pPr>
      <w:r>
        <w:lastRenderedPageBreak/>
        <w:t>Evidencia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F44414" w14:paraId="19759126" w14:textId="77777777">
        <w:trPr>
          <w:cantSplit/>
          <w:tblHeader/>
        </w:trPr>
        <w:tc>
          <w:tcPr>
            <w:tcW w:w="1900" w:type="dxa"/>
            <w:shd w:val="clear" w:color="auto" w:fill="E8EEF5"/>
          </w:tcPr>
          <w:p w14:paraId="3F3488C1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Evidencia ID</w:t>
            </w:r>
          </w:p>
        </w:tc>
        <w:tc>
          <w:tcPr>
            <w:tcW w:w="2800" w:type="dxa"/>
            <w:shd w:val="clear" w:color="auto" w:fill="E8EEF5"/>
          </w:tcPr>
          <w:p w14:paraId="5D6F1C58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Archivo / captura</w:t>
            </w:r>
          </w:p>
        </w:tc>
        <w:tc>
          <w:tcPr>
            <w:tcW w:w="4660" w:type="dxa"/>
            <w:shd w:val="clear" w:color="auto" w:fill="E8EEF5"/>
          </w:tcPr>
          <w:p w14:paraId="0A9F39B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Descripcion y punto verificado</w:t>
            </w:r>
          </w:p>
        </w:tc>
      </w:tr>
      <w:tr w:rsidR="00F44414" w14:paraId="74BC60C6" w14:textId="77777777">
        <w:trPr>
          <w:cantSplit/>
        </w:trPr>
        <w:tc>
          <w:tcPr>
            <w:tcW w:w="1900" w:type="dxa"/>
          </w:tcPr>
          <w:p w14:paraId="4E4E21B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EV-TC-PH-006-01</w:t>
            </w:r>
          </w:p>
        </w:tc>
        <w:tc>
          <w:tcPr>
            <w:tcW w:w="2800" w:type="dxa"/>
          </w:tcPr>
          <w:p w14:paraId="1C8965FE" w14:textId="77777777" w:rsidR="00F44414" w:rsidRDefault="00407823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3F229350" wp14:editId="56F43DAF">
                  <wp:extent cx="1640840" cy="399415"/>
                  <wp:effectExtent l="0" t="0" r="0" b="635"/>
                  <wp:docPr id="11579525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795258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399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04B30" w14:textId="438D8177" w:rsidR="00407823" w:rsidRDefault="00407823">
            <w:pPr>
              <w:spacing w:after="0" w:line="252" w:lineRule="auto"/>
            </w:pPr>
            <w:r>
              <w:t xml:space="preserve">Hash SHA256: </w:t>
            </w:r>
            <w:r w:rsidRPr="00407823">
              <w:t>1DB67C98362B9116F1E2EA1F2CCCB268023EFC36B1F4274616BE6C3E99A3774B</w:t>
            </w:r>
          </w:p>
        </w:tc>
        <w:tc>
          <w:tcPr>
            <w:tcW w:w="4660" w:type="dxa"/>
          </w:tcPr>
          <w:p w14:paraId="3D0144E2" w14:textId="57B42075" w:rsidR="00F44414" w:rsidRDefault="008021A8">
            <w:pPr>
              <w:spacing w:after="0" w:line="252" w:lineRule="auto"/>
            </w:pPr>
            <w:r>
              <w:t>Generate successfully Hash SHA256 value</w:t>
            </w:r>
          </w:p>
        </w:tc>
      </w:tr>
      <w:tr w:rsidR="00F44414" w14:paraId="5EE2553B" w14:textId="77777777">
        <w:trPr>
          <w:cantSplit/>
        </w:trPr>
        <w:tc>
          <w:tcPr>
            <w:tcW w:w="1900" w:type="dxa"/>
          </w:tcPr>
          <w:p w14:paraId="79D9817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EV-TC-PH-006-02</w:t>
            </w:r>
          </w:p>
        </w:tc>
        <w:tc>
          <w:tcPr>
            <w:tcW w:w="2800" w:type="dxa"/>
          </w:tcPr>
          <w:p w14:paraId="28499877" w14:textId="160CA5A8" w:rsidR="00F44414" w:rsidRDefault="00407823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7E3BD3E7" wp14:editId="583D35C2">
                  <wp:extent cx="1640840" cy="512445"/>
                  <wp:effectExtent l="0" t="0" r="0" b="1905"/>
                  <wp:docPr id="499762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7620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512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2A6AD10B" w14:textId="0263C8EC" w:rsidR="00F44414" w:rsidRDefault="008021A8">
            <w:pPr>
              <w:spacing w:after="0" w:line="252" w:lineRule="auto"/>
            </w:pPr>
            <w:r>
              <w:t>Block successfully the .</w:t>
            </w:r>
            <w:proofErr w:type="spellStart"/>
            <w:r>
              <w:t>atd</w:t>
            </w:r>
            <w:proofErr w:type="spellEnd"/>
            <w:r>
              <w:t xml:space="preserve"> file with helper file.</w:t>
            </w:r>
          </w:p>
        </w:tc>
      </w:tr>
      <w:tr w:rsidR="00F44414" w14:paraId="1ED0422D" w14:textId="77777777">
        <w:trPr>
          <w:cantSplit/>
        </w:trPr>
        <w:tc>
          <w:tcPr>
            <w:tcW w:w="1900" w:type="dxa"/>
          </w:tcPr>
          <w:p w14:paraId="2BECA82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EV-TC-PH-006-03</w:t>
            </w:r>
          </w:p>
        </w:tc>
        <w:tc>
          <w:tcPr>
            <w:tcW w:w="2800" w:type="dxa"/>
          </w:tcPr>
          <w:p w14:paraId="30FBB357" w14:textId="24070C3F" w:rsidR="00F44414" w:rsidRDefault="00407823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3D6D97D1" wp14:editId="3065F8FB">
                  <wp:extent cx="1640840" cy="857250"/>
                  <wp:effectExtent l="0" t="0" r="0" b="0"/>
                  <wp:docPr id="19531988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1988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431BDBE9" w14:textId="72E81E5E" w:rsidR="00F44414" w:rsidRDefault="008021A8">
            <w:pPr>
              <w:spacing w:after="0" w:line="252" w:lineRule="auto"/>
            </w:pPr>
            <w:r>
              <w:t xml:space="preserve">Expected error dialog appears when </w:t>
            </w:r>
            <w:proofErr w:type="gramStart"/>
            <w:r>
              <w:t>try</w:t>
            </w:r>
            <w:proofErr w:type="gramEnd"/>
            <w:r>
              <w:t xml:space="preserve"> to save the changes on .</w:t>
            </w:r>
            <w:proofErr w:type="spellStart"/>
            <w:r>
              <w:t>atd</w:t>
            </w:r>
            <w:proofErr w:type="spellEnd"/>
            <w:r>
              <w:t xml:space="preserve"> file.</w:t>
            </w:r>
          </w:p>
        </w:tc>
      </w:tr>
      <w:tr w:rsidR="00407823" w14:paraId="56490196" w14:textId="77777777" w:rsidTr="00407823">
        <w:trPr>
          <w:cantSplit/>
          <w:trHeight w:val="1261"/>
        </w:trPr>
        <w:tc>
          <w:tcPr>
            <w:tcW w:w="1900" w:type="dxa"/>
          </w:tcPr>
          <w:p w14:paraId="1327C84E" w14:textId="38FD1A72" w:rsidR="00407823" w:rsidRDefault="00407823">
            <w:pPr>
              <w:spacing w:after="0" w:line="252" w:lineRule="auto"/>
              <w:rPr>
                <w:sz w:val="18"/>
              </w:rPr>
            </w:pPr>
            <w:r>
              <w:rPr>
                <w:sz w:val="18"/>
              </w:rPr>
              <w:t>EV-TC-PH-006-04</w:t>
            </w:r>
          </w:p>
        </w:tc>
        <w:tc>
          <w:tcPr>
            <w:tcW w:w="2800" w:type="dxa"/>
          </w:tcPr>
          <w:p w14:paraId="783C0D02" w14:textId="7953DDC5" w:rsidR="00407823" w:rsidRDefault="00407823">
            <w:pPr>
              <w:spacing w:after="0" w:line="252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6FBC1D" wp14:editId="56906D97">
                  <wp:extent cx="1640840" cy="440055"/>
                  <wp:effectExtent l="0" t="0" r="0" b="0"/>
                  <wp:docPr id="17096565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6565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44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32CBFA2B" w14:textId="7DCFE92D" w:rsidR="00407823" w:rsidRDefault="008021A8">
            <w:pPr>
              <w:spacing w:after="0" w:line="252" w:lineRule="auto"/>
            </w:pPr>
            <w:r>
              <w:t>Unlock the .</w:t>
            </w:r>
            <w:proofErr w:type="spellStart"/>
            <w:r>
              <w:t>atd</w:t>
            </w:r>
            <w:proofErr w:type="spellEnd"/>
            <w:r>
              <w:t xml:space="preserve"> file and close it without </w:t>
            </w:r>
            <w:proofErr w:type="gramStart"/>
            <w:r>
              <w:t>save</w:t>
            </w:r>
            <w:proofErr w:type="gramEnd"/>
            <w:r>
              <w:t xml:space="preserve"> the changes.</w:t>
            </w:r>
          </w:p>
        </w:tc>
      </w:tr>
      <w:tr w:rsidR="00407823" w14:paraId="198CF861" w14:textId="77777777" w:rsidTr="00407823">
        <w:trPr>
          <w:cantSplit/>
          <w:trHeight w:val="1261"/>
        </w:trPr>
        <w:tc>
          <w:tcPr>
            <w:tcW w:w="1900" w:type="dxa"/>
          </w:tcPr>
          <w:p w14:paraId="0EC7FBF4" w14:textId="77777777" w:rsidR="00407823" w:rsidRDefault="00407823">
            <w:pPr>
              <w:spacing w:after="0" w:line="252" w:lineRule="auto"/>
              <w:rPr>
                <w:sz w:val="18"/>
              </w:rPr>
            </w:pPr>
          </w:p>
        </w:tc>
        <w:tc>
          <w:tcPr>
            <w:tcW w:w="2800" w:type="dxa"/>
          </w:tcPr>
          <w:p w14:paraId="5AE73FF5" w14:textId="77777777" w:rsidR="00407823" w:rsidRDefault="008021A8">
            <w:pPr>
              <w:spacing w:after="0" w:line="252" w:lineRule="auto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55E116C" wp14:editId="14CF2DFC">
                  <wp:extent cx="1640840" cy="548640"/>
                  <wp:effectExtent l="0" t="0" r="0" b="3810"/>
                  <wp:docPr id="54601470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601470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ABA44" w14:textId="08864863" w:rsidR="008021A8" w:rsidRPr="008021A8" w:rsidRDefault="008021A8">
            <w:pPr>
              <w:spacing w:after="0" w:line="252" w:lineRule="auto"/>
              <w:rPr>
                <w:noProof/>
                <w:u w:val="single"/>
              </w:rPr>
            </w:pPr>
            <w:r>
              <w:rPr>
                <w:noProof/>
              </w:rPr>
              <w:t>Hash SHA256:</w:t>
            </w:r>
          </w:p>
          <w:p w14:paraId="29196781" w14:textId="53AC8943" w:rsidR="008021A8" w:rsidRDefault="008021A8">
            <w:pPr>
              <w:spacing w:after="0" w:line="252" w:lineRule="auto"/>
              <w:rPr>
                <w:noProof/>
              </w:rPr>
            </w:pPr>
            <w:r w:rsidRPr="008021A8">
              <w:rPr>
                <w:noProof/>
              </w:rPr>
              <w:t>1DB67C98362B9116F1E2EA1F2CCCB268023EFC36B1F4274616BE6C3E99A3774B</w:t>
            </w:r>
          </w:p>
        </w:tc>
        <w:tc>
          <w:tcPr>
            <w:tcW w:w="4660" w:type="dxa"/>
          </w:tcPr>
          <w:p w14:paraId="4EA48B9D" w14:textId="050969E8" w:rsidR="00407823" w:rsidRDefault="008021A8">
            <w:pPr>
              <w:spacing w:after="0" w:line="252" w:lineRule="auto"/>
            </w:pPr>
            <w:r>
              <w:t xml:space="preserve">Re-generate Hash SHA256 value. Get expected value successfully. The same value </w:t>
            </w:r>
            <w:proofErr w:type="gramStart"/>
            <w:r>
              <w:t>of</w:t>
            </w:r>
            <w:proofErr w:type="gramEnd"/>
            <w:r>
              <w:t xml:space="preserve"> step 1.</w:t>
            </w:r>
          </w:p>
        </w:tc>
      </w:tr>
      <w:tr w:rsidR="008021A8" w14:paraId="6F1D3CF8" w14:textId="77777777" w:rsidTr="00407823">
        <w:trPr>
          <w:cantSplit/>
          <w:trHeight w:val="1261"/>
        </w:trPr>
        <w:tc>
          <w:tcPr>
            <w:tcW w:w="1900" w:type="dxa"/>
          </w:tcPr>
          <w:p w14:paraId="5AF672D1" w14:textId="77777777" w:rsidR="008021A8" w:rsidRDefault="008021A8">
            <w:pPr>
              <w:spacing w:after="0" w:line="252" w:lineRule="auto"/>
              <w:rPr>
                <w:sz w:val="18"/>
              </w:rPr>
            </w:pPr>
          </w:p>
        </w:tc>
        <w:tc>
          <w:tcPr>
            <w:tcW w:w="2800" w:type="dxa"/>
          </w:tcPr>
          <w:p w14:paraId="3B9F9E88" w14:textId="0B9CB78E" w:rsidR="008021A8" w:rsidRDefault="008021A8">
            <w:pPr>
              <w:spacing w:after="0" w:line="252" w:lineRule="auto"/>
              <w:rPr>
                <w:noProof/>
              </w:rPr>
            </w:pPr>
            <w:r w:rsidRPr="008021A8">
              <w:rPr>
                <w:noProof/>
              </w:rPr>
              <w:t>[2026-08-28T01:17:12.553] [WARNING] [STORAGE] [STORAGE_13] guardar | No se pudo reemplazar el documento anterior; su contenido se conservo. | Detail: Ruta: D:\GitHub\main\ARTestStudio\artifacts\manual-tests\persistence-hardening\PH-lock-preservation.atd | Windows reporto el codigo 5.</w:t>
            </w:r>
          </w:p>
        </w:tc>
        <w:tc>
          <w:tcPr>
            <w:tcW w:w="4660" w:type="dxa"/>
          </w:tcPr>
          <w:p w14:paraId="7591A2BE" w14:textId="6A36A4C7" w:rsidR="008021A8" w:rsidRDefault="008021A8">
            <w:pPr>
              <w:spacing w:after="0" w:line="252" w:lineRule="auto"/>
            </w:pPr>
            <w:r>
              <w:t>Error description saved successfully on Log file with expected description.</w:t>
            </w:r>
          </w:p>
        </w:tc>
      </w:tr>
    </w:tbl>
    <w:p w14:paraId="36878B98" w14:textId="77777777" w:rsidR="00F44414" w:rsidRDefault="00000000">
      <w:pPr>
        <w:spacing w:before="120"/>
      </w:pPr>
      <w:proofErr w:type="spellStart"/>
      <w:r>
        <w:rPr>
          <w:i/>
          <w:color w:val="5B6573"/>
          <w:sz w:val="18"/>
        </w:rPr>
        <w:t>Pagina</w:t>
      </w:r>
      <w:proofErr w:type="spellEnd"/>
      <w:r>
        <w:rPr>
          <w:i/>
          <w:color w:val="5B6573"/>
          <w:sz w:val="18"/>
        </w:rPr>
        <w:t xml:space="preserve"> </w:t>
      </w:r>
      <w:proofErr w:type="spellStart"/>
      <w:r>
        <w:rPr>
          <w:i/>
          <w:color w:val="5B6573"/>
          <w:sz w:val="18"/>
        </w:rPr>
        <w:t>reservada</w:t>
      </w:r>
      <w:proofErr w:type="spellEnd"/>
      <w:r>
        <w:rPr>
          <w:i/>
          <w:color w:val="5B6573"/>
          <w:sz w:val="18"/>
        </w:rPr>
        <w:t xml:space="preserve"> para las capturas del error de reemplazo, hashes SHA256 antes/despues y verificacion del diagrama conservado.</w:t>
      </w:r>
    </w:p>
    <w:p w14:paraId="0903187E" w14:textId="77777777" w:rsidR="00F44414" w:rsidRDefault="00000000">
      <w:r>
        <w:br w:type="page"/>
      </w:r>
    </w:p>
    <w:p w14:paraId="56CF5E2F" w14:textId="77777777" w:rsidR="00F44414" w:rsidRDefault="00000000">
      <w:pPr>
        <w:pStyle w:val="Ttulo1"/>
      </w:pPr>
      <w:r>
        <w:lastRenderedPageBreak/>
        <w:t>TC-PH-007 - Recover normal saving after a replacement failure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11B28BC1" w14:textId="77777777">
        <w:trPr>
          <w:cantSplit/>
        </w:trPr>
        <w:tc>
          <w:tcPr>
            <w:tcW w:w="1875" w:type="dxa"/>
            <w:shd w:val="clear" w:color="auto" w:fill="F2F4F7"/>
          </w:tcPr>
          <w:p w14:paraId="6C5D04B1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Prioridad</w:t>
            </w:r>
          </w:p>
        </w:tc>
        <w:tc>
          <w:tcPr>
            <w:tcW w:w="7485" w:type="dxa"/>
          </w:tcPr>
          <w:p w14:paraId="4789EF6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High</w:t>
            </w:r>
          </w:p>
        </w:tc>
      </w:tr>
      <w:tr w:rsidR="00F44414" w14:paraId="62B3869B" w14:textId="77777777">
        <w:trPr>
          <w:cantSplit/>
        </w:trPr>
        <w:tc>
          <w:tcPr>
            <w:tcW w:w="1875" w:type="dxa"/>
            <w:shd w:val="clear" w:color="auto" w:fill="F2F4F7"/>
          </w:tcPr>
          <w:p w14:paraId="09A82137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Tipo</w:t>
            </w:r>
          </w:p>
        </w:tc>
        <w:tc>
          <w:tcPr>
            <w:tcW w:w="7485" w:type="dxa"/>
          </w:tcPr>
          <w:p w14:paraId="120EF40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Recovery / continuity</w:t>
            </w:r>
          </w:p>
        </w:tc>
      </w:tr>
      <w:tr w:rsidR="00F44414" w14:paraId="4C145086" w14:textId="77777777">
        <w:trPr>
          <w:cantSplit/>
        </w:trPr>
        <w:tc>
          <w:tcPr>
            <w:tcW w:w="1875" w:type="dxa"/>
            <w:shd w:val="clear" w:color="auto" w:fill="F2F4F7"/>
          </w:tcPr>
          <w:p w14:paraId="1C3FC3A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Requisitos</w:t>
            </w:r>
          </w:p>
        </w:tc>
        <w:tc>
          <w:tcPr>
            <w:tcW w:w="7485" w:type="dxa"/>
          </w:tcPr>
          <w:p w14:paraId="55417AE4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PH-REQ-003, PH-REQ-004, PH-REQ-006</w:t>
            </w:r>
          </w:p>
        </w:tc>
      </w:tr>
      <w:tr w:rsidR="00F44414" w14:paraId="1AC7D451" w14:textId="77777777">
        <w:trPr>
          <w:cantSplit/>
        </w:trPr>
        <w:tc>
          <w:tcPr>
            <w:tcW w:w="1875" w:type="dxa"/>
            <w:shd w:val="clear" w:color="auto" w:fill="F2F4F7"/>
          </w:tcPr>
          <w:p w14:paraId="4261FA6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Cobertura automatica</w:t>
            </w:r>
          </w:p>
        </w:tc>
        <w:tc>
          <w:tcPr>
            <w:tcW w:w="7485" w:type="dxa"/>
          </w:tcPr>
          <w:p w14:paraId="43CFED1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Partial - successful save after failure paths</w:t>
            </w:r>
          </w:p>
        </w:tc>
      </w:tr>
    </w:tbl>
    <w:p w14:paraId="7F28E10B" w14:textId="77777777" w:rsidR="00F44414" w:rsidRDefault="00000000">
      <w:pPr>
        <w:pStyle w:val="Ttulo2"/>
      </w:pPr>
      <w:r>
        <w:t>Objetivo</w:t>
      </w:r>
    </w:p>
    <w:p w14:paraId="5E4E56FC" w14:textId="77777777" w:rsidR="00F44414" w:rsidRDefault="00000000">
      <w:pPr>
        <w:keepNext/>
      </w:pPr>
      <w:r>
        <w:t>Confirm that releasing the external lock is sufficient for the next save and that the application requires no restart or manual cleanup.</w:t>
      </w:r>
    </w:p>
    <w:p w14:paraId="7E6BE247" w14:textId="77777777" w:rsidR="00F44414" w:rsidRDefault="00000000">
      <w:pPr>
        <w:pStyle w:val="Ttulo2"/>
      </w:pPr>
      <w:r>
        <w:t>Precondiciones y datos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37B96EEE" w14:textId="77777777">
        <w:trPr>
          <w:cantSplit/>
        </w:trPr>
        <w:tc>
          <w:tcPr>
            <w:tcW w:w="1875" w:type="dxa"/>
            <w:shd w:val="clear" w:color="auto" w:fill="F2F4F7"/>
          </w:tcPr>
          <w:p w14:paraId="0BD4AABE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Previous case</w:t>
            </w:r>
          </w:p>
        </w:tc>
        <w:tc>
          <w:tcPr>
            <w:tcW w:w="7485" w:type="dxa"/>
          </w:tcPr>
          <w:p w14:paraId="78A6F2B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TC-PH-006 completed and the file lock is released.</w:t>
            </w:r>
          </w:p>
        </w:tc>
      </w:tr>
      <w:tr w:rsidR="00F44414" w14:paraId="2A4E75A5" w14:textId="77777777">
        <w:trPr>
          <w:cantSplit/>
        </w:trPr>
        <w:tc>
          <w:tcPr>
            <w:tcW w:w="1875" w:type="dxa"/>
            <w:shd w:val="clear" w:color="auto" w:fill="F2F4F7"/>
          </w:tcPr>
          <w:p w14:paraId="5FE1796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Open document</w:t>
            </w:r>
          </w:p>
        </w:tc>
        <w:tc>
          <w:tcPr>
            <w:tcW w:w="7485" w:type="dxa"/>
          </w:tcPr>
          <w:p w14:paraId="67FB2F3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PH-lock-preservation.atd is open with its original two-block baseline.</w:t>
            </w:r>
          </w:p>
        </w:tc>
      </w:tr>
      <w:tr w:rsidR="00F44414" w14:paraId="7F759769" w14:textId="77777777">
        <w:trPr>
          <w:cantSplit/>
        </w:trPr>
        <w:tc>
          <w:tcPr>
            <w:tcW w:w="1875" w:type="dxa"/>
            <w:shd w:val="clear" w:color="auto" w:fill="F2F4F7"/>
          </w:tcPr>
          <w:p w14:paraId="1F0404AC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Temporary state</w:t>
            </w:r>
          </w:p>
        </w:tc>
        <w:tc>
          <w:tcPr>
            <w:tcW w:w="7485" w:type="dxa"/>
          </w:tcPr>
          <w:p w14:paraId="78340A21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PH-lock-preservation.atd.tmp does not exist.</w:t>
            </w:r>
          </w:p>
        </w:tc>
      </w:tr>
    </w:tbl>
    <w:p w14:paraId="5D3E880F" w14:textId="77777777" w:rsidR="00F44414" w:rsidRDefault="00000000">
      <w:pPr>
        <w:pStyle w:val="Ttulo2"/>
      </w:pPr>
      <w:r>
        <w:t>Procedimiento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620"/>
        <w:gridCol w:w="4400"/>
        <w:gridCol w:w="4340"/>
      </w:tblGrid>
      <w:tr w:rsidR="00F44414" w14:paraId="1A135E4A" w14:textId="77777777">
        <w:trPr>
          <w:cantSplit/>
          <w:tblHeader/>
        </w:trPr>
        <w:tc>
          <w:tcPr>
            <w:tcW w:w="620" w:type="dxa"/>
            <w:shd w:val="clear" w:color="auto" w:fill="E8EEF5"/>
          </w:tcPr>
          <w:p w14:paraId="42F69D7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Paso</w:t>
            </w:r>
          </w:p>
        </w:tc>
        <w:tc>
          <w:tcPr>
            <w:tcW w:w="4400" w:type="dxa"/>
            <w:shd w:val="clear" w:color="auto" w:fill="E8EEF5"/>
          </w:tcPr>
          <w:p w14:paraId="0A0394E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Accion exacta</w:t>
            </w:r>
          </w:p>
        </w:tc>
        <w:tc>
          <w:tcPr>
            <w:tcW w:w="4340" w:type="dxa"/>
            <w:shd w:val="clear" w:color="auto" w:fill="E8EEF5"/>
          </w:tcPr>
          <w:p w14:paraId="467538DD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esperado</w:t>
            </w:r>
          </w:p>
        </w:tc>
      </w:tr>
      <w:tr w:rsidR="00F44414" w14:paraId="281A594E" w14:textId="77777777">
        <w:trPr>
          <w:cantSplit/>
        </w:trPr>
        <w:tc>
          <w:tcPr>
            <w:tcW w:w="620" w:type="dxa"/>
          </w:tcPr>
          <w:p w14:paraId="7414F4DA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1</w:t>
            </w:r>
          </w:p>
        </w:tc>
        <w:tc>
          <w:tcPr>
            <w:tcW w:w="4400" w:type="dxa"/>
          </w:tcPr>
          <w:p w14:paraId="63024355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Add one third block to the reopened baseline.</w:t>
            </w:r>
          </w:p>
        </w:tc>
        <w:tc>
          <w:tcPr>
            <w:tcW w:w="4340" w:type="dxa"/>
          </w:tcPr>
          <w:p w14:paraId="68DE02B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document is marked modified and shows three blocks.</w:t>
            </w:r>
          </w:p>
        </w:tc>
      </w:tr>
      <w:tr w:rsidR="00F44414" w14:paraId="684D5639" w14:textId="77777777">
        <w:trPr>
          <w:cantSplit/>
        </w:trPr>
        <w:tc>
          <w:tcPr>
            <w:tcW w:w="620" w:type="dxa"/>
          </w:tcPr>
          <w:p w14:paraId="15E0DBBB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2</w:t>
            </w:r>
          </w:p>
        </w:tc>
        <w:tc>
          <w:tcPr>
            <w:tcW w:w="4400" w:type="dxa"/>
          </w:tcPr>
          <w:p w14:paraId="6E5A58F7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Press Ctrl+S.</w:t>
            </w:r>
          </w:p>
        </w:tc>
        <w:tc>
          <w:tcPr>
            <w:tcW w:w="4340" w:type="dxa"/>
          </w:tcPr>
          <w:p w14:paraId="1B13F93D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Save completes without an error dialog and the modified flag clears.</w:t>
            </w:r>
          </w:p>
        </w:tc>
      </w:tr>
      <w:tr w:rsidR="00F44414" w14:paraId="5F9403DF" w14:textId="77777777">
        <w:trPr>
          <w:cantSplit/>
        </w:trPr>
        <w:tc>
          <w:tcPr>
            <w:tcW w:w="620" w:type="dxa"/>
          </w:tcPr>
          <w:p w14:paraId="79F1CA54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3</w:t>
            </w:r>
          </w:p>
        </w:tc>
        <w:tc>
          <w:tcPr>
            <w:tcW w:w="4400" w:type="dxa"/>
          </w:tcPr>
          <w:p w14:paraId="4BEC01D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Close and reopen PH-lock-preservation.atd.</w:t>
            </w:r>
          </w:p>
        </w:tc>
        <w:tc>
          <w:tcPr>
            <w:tcW w:w="4340" w:type="dxa"/>
          </w:tcPr>
          <w:p w14:paraId="38102CD0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All three blocks are present.</w:t>
            </w:r>
          </w:p>
        </w:tc>
      </w:tr>
      <w:tr w:rsidR="00F44414" w14:paraId="17D5A80B" w14:textId="77777777">
        <w:trPr>
          <w:cantSplit/>
        </w:trPr>
        <w:tc>
          <w:tcPr>
            <w:tcW w:w="620" w:type="dxa"/>
          </w:tcPr>
          <w:p w14:paraId="4C6579D2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4</w:t>
            </w:r>
          </w:p>
        </w:tc>
        <w:tc>
          <w:tcPr>
            <w:tcW w:w="4400" w:type="dxa"/>
          </w:tcPr>
          <w:p w14:paraId="6BFF582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Refresh File Explorer and inspect the directory.</w:t>
            </w:r>
          </w:p>
        </w:tc>
        <w:tc>
          <w:tcPr>
            <w:tcW w:w="4340" w:type="dxa"/>
          </w:tcPr>
          <w:p w14:paraId="3DE5114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No PH-lock-preservation.atd.tmp file remains.</w:t>
            </w:r>
          </w:p>
        </w:tc>
      </w:tr>
      <w:tr w:rsidR="00F44414" w14:paraId="0BBAE4C6" w14:textId="77777777">
        <w:trPr>
          <w:cantSplit/>
        </w:trPr>
        <w:tc>
          <w:tcPr>
            <w:tcW w:w="620" w:type="dxa"/>
          </w:tcPr>
          <w:p w14:paraId="7A9C6524" w14:textId="77777777" w:rsidR="00F44414" w:rsidRDefault="00000000">
            <w:pPr>
              <w:spacing w:after="0" w:line="252" w:lineRule="auto"/>
              <w:jc w:val="center"/>
            </w:pPr>
            <w:r>
              <w:rPr>
                <w:b/>
                <w:color w:val="1F4D78"/>
                <w:sz w:val="18"/>
              </w:rPr>
              <w:t>5</w:t>
            </w:r>
          </w:p>
        </w:tc>
        <w:tc>
          <w:tcPr>
            <w:tcW w:w="4400" w:type="dxa"/>
          </w:tcPr>
          <w:p w14:paraId="5CE10A4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Review ARTestStudio.log around the prior failure.</w:t>
            </w:r>
          </w:p>
        </w:tc>
        <w:tc>
          <w:tcPr>
            <w:tcW w:w="4340" w:type="dxa"/>
          </w:tcPr>
          <w:p w14:paraId="4054AE98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The earlier STORAGE_13 entry remains available; no new Storage warning corresponds to the successful save.</w:t>
            </w:r>
          </w:p>
        </w:tc>
      </w:tr>
    </w:tbl>
    <w:p w14:paraId="1BE73475" w14:textId="77777777" w:rsidR="00F44414" w:rsidRDefault="00000000">
      <w:pPr>
        <w:pStyle w:val="Ttulo2"/>
      </w:pPr>
      <w:r>
        <w:t>Registro de ejecucion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6EBEDF78" w14:textId="77777777">
        <w:trPr>
          <w:cantSplit/>
        </w:trPr>
        <w:tc>
          <w:tcPr>
            <w:tcW w:w="1875" w:type="dxa"/>
            <w:shd w:val="clear" w:color="auto" w:fill="F2F4F7"/>
          </w:tcPr>
          <w:p w14:paraId="0FD42CA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Estado</w:t>
            </w:r>
          </w:p>
        </w:tc>
        <w:tc>
          <w:tcPr>
            <w:tcW w:w="7485" w:type="dxa"/>
          </w:tcPr>
          <w:p w14:paraId="59C17C00" w14:textId="3B0599C7" w:rsidR="00F44414" w:rsidRDefault="00000000">
            <w:pPr>
              <w:spacing w:after="0" w:line="252" w:lineRule="auto"/>
            </w:pPr>
            <w:r>
              <w:rPr>
                <w:sz w:val="18"/>
              </w:rPr>
              <w:t>[</w:t>
            </w:r>
            <w:proofErr w:type="gramStart"/>
            <w:r w:rsidR="006126BE">
              <w:rPr>
                <w:sz w:val="18"/>
              </w:rPr>
              <w:t>X</w:t>
            </w:r>
            <w:r>
              <w:rPr>
                <w:sz w:val="18"/>
              </w:rPr>
              <w:t xml:space="preserve"> ]</w:t>
            </w:r>
            <w:proofErr w:type="gramEnd"/>
            <w:r>
              <w:rPr>
                <w:sz w:val="18"/>
              </w:rPr>
              <w:t xml:space="preserve"> PASS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FAIL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BLOCKED </w:t>
            </w:r>
            <w:proofErr w:type="gramStart"/>
            <w:r>
              <w:rPr>
                <w:sz w:val="18"/>
              </w:rPr>
              <w:t xml:space="preserve">   [</w:t>
            </w:r>
            <w:proofErr w:type="gramEnd"/>
            <w:r>
              <w:rPr>
                <w:sz w:val="18"/>
              </w:rPr>
              <w:t xml:space="preserve"> ] NOT RUN</w:t>
            </w:r>
          </w:p>
        </w:tc>
      </w:tr>
      <w:tr w:rsidR="00F44414" w14:paraId="0F58EF70" w14:textId="77777777">
        <w:trPr>
          <w:cantSplit/>
        </w:trPr>
        <w:tc>
          <w:tcPr>
            <w:tcW w:w="1875" w:type="dxa"/>
            <w:shd w:val="clear" w:color="auto" w:fill="F2F4F7"/>
          </w:tcPr>
          <w:p w14:paraId="2B8FE5C6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Ejecutor</w:t>
            </w:r>
          </w:p>
        </w:tc>
        <w:tc>
          <w:tcPr>
            <w:tcW w:w="7485" w:type="dxa"/>
          </w:tcPr>
          <w:p w14:paraId="4A6E950D" w14:textId="5C1C0898" w:rsidR="00F44414" w:rsidRDefault="006126BE">
            <w:pPr>
              <w:spacing w:after="0" w:line="252" w:lineRule="auto"/>
            </w:pPr>
            <w:r>
              <w:rPr>
                <w:sz w:val="18"/>
              </w:rPr>
              <w:t>Juan Antonio Roman</w:t>
            </w:r>
          </w:p>
        </w:tc>
      </w:tr>
      <w:tr w:rsidR="00F44414" w14:paraId="7CA6347A" w14:textId="77777777">
        <w:trPr>
          <w:cantSplit/>
        </w:trPr>
        <w:tc>
          <w:tcPr>
            <w:tcW w:w="1875" w:type="dxa"/>
            <w:shd w:val="clear" w:color="auto" w:fill="F2F4F7"/>
          </w:tcPr>
          <w:p w14:paraId="61E65BC0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Fecha / hora</w:t>
            </w:r>
          </w:p>
        </w:tc>
        <w:tc>
          <w:tcPr>
            <w:tcW w:w="7485" w:type="dxa"/>
          </w:tcPr>
          <w:p w14:paraId="5D5ABA34" w14:textId="1636F1EC" w:rsidR="00F44414" w:rsidRDefault="006126BE">
            <w:pPr>
              <w:spacing w:after="0" w:line="252" w:lineRule="auto"/>
            </w:pPr>
            <w:r>
              <w:rPr>
                <w:sz w:val="18"/>
              </w:rPr>
              <w:t>28/08/2026 – 11:25</w:t>
            </w:r>
          </w:p>
        </w:tc>
      </w:tr>
      <w:tr w:rsidR="00F44414" w14:paraId="1D5DFF2C" w14:textId="77777777">
        <w:trPr>
          <w:cantSplit/>
        </w:trPr>
        <w:tc>
          <w:tcPr>
            <w:tcW w:w="1875" w:type="dxa"/>
            <w:shd w:val="clear" w:color="auto" w:fill="F2F4F7"/>
          </w:tcPr>
          <w:p w14:paraId="0F38397D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Resultado real</w:t>
            </w:r>
          </w:p>
        </w:tc>
        <w:tc>
          <w:tcPr>
            <w:tcW w:w="7485" w:type="dxa"/>
          </w:tcPr>
          <w:p w14:paraId="7B022BF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  <w:tr w:rsidR="00F44414" w14:paraId="47CB9FA8" w14:textId="77777777">
        <w:trPr>
          <w:cantSplit/>
        </w:trPr>
        <w:tc>
          <w:tcPr>
            <w:tcW w:w="1875" w:type="dxa"/>
            <w:shd w:val="clear" w:color="auto" w:fill="F2F4F7"/>
          </w:tcPr>
          <w:p w14:paraId="3A12FD72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Defecto asociado</w:t>
            </w:r>
          </w:p>
        </w:tc>
        <w:tc>
          <w:tcPr>
            <w:tcW w:w="7485" w:type="dxa"/>
          </w:tcPr>
          <w:p w14:paraId="0591DCAE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ID: ____________________   Severidad: ____________________</w:t>
            </w:r>
          </w:p>
        </w:tc>
      </w:tr>
    </w:tbl>
    <w:p w14:paraId="69B8BC75" w14:textId="62D227D2" w:rsidR="00F44414" w:rsidRDefault="00000000">
      <w:pPr>
        <w:pStyle w:val="Ttulo2"/>
      </w:pPr>
      <w:proofErr w:type="spellStart"/>
      <w:r>
        <w:t>Evidencia</w:t>
      </w:r>
      <w:proofErr w:type="spellEnd"/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2800"/>
        <w:gridCol w:w="4660"/>
      </w:tblGrid>
      <w:tr w:rsidR="00F44414" w14:paraId="3A58FF73" w14:textId="77777777">
        <w:trPr>
          <w:cantSplit/>
          <w:tblHeader/>
        </w:trPr>
        <w:tc>
          <w:tcPr>
            <w:tcW w:w="1900" w:type="dxa"/>
            <w:shd w:val="clear" w:color="auto" w:fill="E8EEF5"/>
          </w:tcPr>
          <w:p w14:paraId="6F22B8D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Evidencia ID</w:t>
            </w:r>
          </w:p>
        </w:tc>
        <w:tc>
          <w:tcPr>
            <w:tcW w:w="2800" w:type="dxa"/>
            <w:shd w:val="clear" w:color="auto" w:fill="E8EEF5"/>
          </w:tcPr>
          <w:p w14:paraId="2219A58A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Archivo / captura</w:t>
            </w:r>
          </w:p>
        </w:tc>
        <w:tc>
          <w:tcPr>
            <w:tcW w:w="4660" w:type="dxa"/>
            <w:shd w:val="clear" w:color="auto" w:fill="E8EEF5"/>
          </w:tcPr>
          <w:p w14:paraId="4CF050C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Descripcion y punto verificado</w:t>
            </w:r>
          </w:p>
        </w:tc>
      </w:tr>
      <w:tr w:rsidR="00F44414" w14:paraId="0CF4D0AE" w14:textId="77777777">
        <w:trPr>
          <w:cantSplit/>
        </w:trPr>
        <w:tc>
          <w:tcPr>
            <w:tcW w:w="1900" w:type="dxa"/>
          </w:tcPr>
          <w:p w14:paraId="034CA7F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lastRenderedPageBreak/>
              <w:t>EV-TC-PH-007-01</w:t>
            </w:r>
          </w:p>
        </w:tc>
        <w:tc>
          <w:tcPr>
            <w:tcW w:w="2800" w:type="dxa"/>
          </w:tcPr>
          <w:p w14:paraId="2ED533C8" w14:textId="578283FD" w:rsidR="00F44414" w:rsidRDefault="006126BE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450E5475" wp14:editId="51CAD449">
                  <wp:extent cx="1640840" cy="2729230"/>
                  <wp:effectExtent l="0" t="0" r="0" b="0"/>
                  <wp:docPr id="12675183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51830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272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44305334" w14:textId="343F544B" w:rsidR="00F44414" w:rsidRDefault="006126BE">
            <w:pPr>
              <w:spacing w:after="0" w:line="252" w:lineRule="auto"/>
            </w:pPr>
            <w:r>
              <w:t>Diagram before save.</w:t>
            </w:r>
          </w:p>
        </w:tc>
      </w:tr>
      <w:tr w:rsidR="00F44414" w14:paraId="447E65B8" w14:textId="77777777">
        <w:trPr>
          <w:cantSplit/>
        </w:trPr>
        <w:tc>
          <w:tcPr>
            <w:tcW w:w="1900" w:type="dxa"/>
          </w:tcPr>
          <w:p w14:paraId="26F64E1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EV-TC-PH-007-02</w:t>
            </w:r>
          </w:p>
        </w:tc>
        <w:tc>
          <w:tcPr>
            <w:tcW w:w="2800" w:type="dxa"/>
          </w:tcPr>
          <w:p w14:paraId="521DDE7B" w14:textId="23E926BF" w:rsidR="00F44414" w:rsidRDefault="006126BE">
            <w:pPr>
              <w:spacing w:after="0" w:line="252" w:lineRule="auto"/>
            </w:pPr>
            <w:r>
              <w:rPr>
                <w:noProof/>
              </w:rPr>
              <w:drawing>
                <wp:inline distT="0" distB="0" distL="0" distR="0" wp14:anchorId="428035FE" wp14:editId="4BA42B7D">
                  <wp:extent cx="1640840" cy="1668145"/>
                  <wp:effectExtent l="0" t="0" r="0" b="8255"/>
                  <wp:docPr id="11197300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7300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840" cy="1668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60" w:type="dxa"/>
          </w:tcPr>
          <w:p w14:paraId="5EECFBA2" w14:textId="6A881D39" w:rsidR="00F44414" w:rsidRDefault="006126BE">
            <w:pPr>
              <w:spacing w:after="0" w:line="252" w:lineRule="auto"/>
            </w:pPr>
            <w:r>
              <w:t>Diagram after save.</w:t>
            </w:r>
          </w:p>
        </w:tc>
      </w:tr>
      <w:tr w:rsidR="00F44414" w14:paraId="60DAEBD6" w14:textId="77777777">
        <w:trPr>
          <w:cantSplit/>
        </w:trPr>
        <w:tc>
          <w:tcPr>
            <w:tcW w:w="1900" w:type="dxa"/>
          </w:tcPr>
          <w:p w14:paraId="401124F3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EV-TC-PH-007-03</w:t>
            </w:r>
          </w:p>
        </w:tc>
        <w:tc>
          <w:tcPr>
            <w:tcW w:w="2800" w:type="dxa"/>
          </w:tcPr>
          <w:p w14:paraId="6CC367B3" w14:textId="77777777" w:rsidR="00F44414" w:rsidRDefault="00F44414">
            <w:pPr>
              <w:spacing w:after="0" w:line="252" w:lineRule="auto"/>
            </w:pPr>
          </w:p>
        </w:tc>
        <w:tc>
          <w:tcPr>
            <w:tcW w:w="4660" w:type="dxa"/>
          </w:tcPr>
          <w:p w14:paraId="1F6E2DAC" w14:textId="77777777" w:rsidR="00F44414" w:rsidRDefault="00F44414">
            <w:pPr>
              <w:spacing w:after="0" w:line="252" w:lineRule="auto"/>
            </w:pPr>
          </w:p>
        </w:tc>
      </w:tr>
    </w:tbl>
    <w:p w14:paraId="49964E1A" w14:textId="77777777" w:rsidR="00F44414" w:rsidRDefault="00000000">
      <w:r>
        <w:br w:type="page"/>
      </w:r>
    </w:p>
    <w:p w14:paraId="263F21B9" w14:textId="77777777" w:rsidR="00F44414" w:rsidRDefault="00000000">
      <w:pPr>
        <w:pStyle w:val="Ttulo1"/>
      </w:pPr>
      <w:r>
        <w:lastRenderedPageBreak/>
        <w:t>Final approval</w:t>
      </w: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F44414" w14:paraId="4032D20A" w14:textId="77777777">
        <w:trPr>
          <w:cantSplit/>
        </w:trPr>
        <w:tc>
          <w:tcPr>
            <w:tcW w:w="9360" w:type="dxa"/>
            <w:shd w:val="clear" w:color="auto" w:fill="E8F3EC"/>
          </w:tcPr>
          <w:p w14:paraId="5EFD8DB9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9"/>
              </w:rPr>
              <w:t>Closure decision</w:t>
            </w:r>
            <w:r>
              <w:rPr>
                <w:b/>
                <w:color w:val="1F4D78"/>
                <w:sz w:val="19"/>
              </w:rPr>
              <w:br/>
            </w:r>
            <w:r>
              <w:rPr>
                <w:sz w:val="19"/>
              </w:rPr>
              <w:t>Mark APPROVED only when TC-PH-001 through TC-PH-007 are PASS and all evidence references resolve.</w:t>
            </w:r>
          </w:p>
        </w:tc>
      </w:tr>
    </w:tbl>
    <w:p w14:paraId="78B0AFAF" w14:textId="77777777" w:rsidR="00F44414" w:rsidRDefault="00F44414">
      <w:pPr>
        <w:spacing w:after="160" w:line="240" w:lineRule="auto"/>
      </w:pPr>
    </w:p>
    <w:tbl>
      <w:tblPr>
        <w:tblW w:w="9360" w:type="dxa"/>
        <w:tblInd w:w="120" w:type="dxa"/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  <w:tblLayout w:type="fixed"/>
        <w:tblLook w:val="04A0" w:firstRow="1" w:lastRow="0" w:firstColumn="1" w:lastColumn="0" w:noHBand="0" w:noVBand="1"/>
      </w:tblPr>
      <w:tblGrid>
        <w:gridCol w:w="1875"/>
        <w:gridCol w:w="7485"/>
      </w:tblGrid>
      <w:tr w:rsidR="00F44414" w14:paraId="33ABE5E3" w14:textId="77777777">
        <w:trPr>
          <w:cantSplit/>
        </w:trPr>
        <w:tc>
          <w:tcPr>
            <w:tcW w:w="1875" w:type="dxa"/>
            <w:shd w:val="clear" w:color="auto" w:fill="F2F4F7"/>
          </w:tcPr>
          <w:p w14:paraId="2D50B58D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Overall result</w:t>
            </w:r>
          </w:p>
        </w:tc>
        <w:tc>
          <w:tcPr>
            <w:tcW w:w="7485" w:type="dxa"/>
          </w:tcPr>
          <w:p w14:paraId="0C51A82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[ ] APPROVED    [ ] REJECTED    [ ] CONDITIONAL</w:t>
            </w:r>
          </w:p>
        </w:tc>
      </w:tr>
      <w:tr w:rsidR="00F44414" w14:paraId="38997F9C" w14:textId="77777777">
        <w:trPr>
          <w:cantSplit/>
        </w:trPr>
        <w:tc>
          <w:tcPr>
            <w:tcW w:w="1875" w:type="dxa"/>
            <w:shd w:val="clear" w:color="auto" w:fill="F2F4F7"/>
          </w:tcPr>
          <w:p w14:paraId="649EFE85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Open defects</w:t>
            </w:r>
          </w:p>
        </w:tc>
        <w:tc>
          <w:tcPr>
            <w:tcW w:w="7485" w:type="dxa"/>
          </w:tcPr>
          <w:p w14:paraId="429711FA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____________________________________________________________</w:t>
            </w:r>
          </w:p>
        </w:tc>
      </w:tr>
      <w:tr w:rsidR="00F44414" w14:paraId="2F63DD40" w14:textId="77777777">
        <w:trPr>
          <w:cantSplit/>
        </w:trPr>
        <w:tc>
          <w:tcPr>
            <w:tcW w:w="1875" w:type="dxa"/>
            <w:shd w:val="clear" w:color="auto" w:fill="F2F4F7"/>
          </w:tcPr>
          <w:p w14:paraId="73C14AB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QA executor</w:t>
            </w:r>
          </w:p>
        </w:tc>
        <w:tc>
          <w:tcPr>
            <w:tcW w:w="7485" w:type="dxa"/>
          </w:tcPr>
          <w:p w14:paraId="595BBCB9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Name: ____________________   Signature: ____________________</w:t>
            </w:r>
          </w:p>
        </w:tc>
      </w:tr>
      <w:tr w:rsidR="00F44414" w14:paraId="611E71F7" w14:textId="77777777">
        <w:trPr>
          <w:cantSplit/>
        </w:trPr>
        <w:tc>
          <w:tcPr>
            <w:tcW w:w="1875" w:type="dxa"/>
            <w:shd w:val="clear" w:color="auto" w:fill="F2F4F7"/>
          </w:tcPr>
          <w:p w14:paraId="252BA42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Technical reviewer</w:t>
            </w:r>
          </w:p>
        </w:tc>
        <w:tc>
          <w:tcPr>
            <w:tcW w:w="7485" w:type="dxa"/>
          </w:tcPr>
          <w:p w14:paraId="16449BEC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Name: ____________________   Signature: ____________________</w:t>
            </w:r>
          </w:p>
        </w:tc>
      </w:tr>
      <w:tr w:rsidR="00F44414" w14:paraId="59178CB6" w14:textId="77777777">
        <w:trPr>
          <w:cantSplit/>
        </w:trPr>
        <w:tc>
          <w:tcPr>
            <w:tcW w:w="1875" w:type="dxa"/>
            <w:shd w:val="clear" w:color="auto" w:fill="F2F4F7"/>
          </w:tcPr>
          <w:p w14:paraId="68070AA3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Approval date</w:t>
            </w:r>
          </w:p>
        </w:tc>
        <w:tc>
          <w:tcPr>
            <w:tcW w:w="7485" w:type="dxa"/>
          </w:tcPr>
          <w:p w14:paraId="712FFD5B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t>____________________</w:t>
            </w:r>
          </w:p>
        </w:tc>
      </w:tr>
      <w:tr w:rsidR="00F44414" w14:paraId="3A809C04" w14:textId="77777777">
        <w:trPr>
          <w:cantSplit/>
        </w:trPr>
        <w:tc>
          <w:tcPr>
            <w:tcW w:w="1875" w:type="dxa"/>
            <w:shd w:val="clear" w:color="auto" w:fill="F2F4F7"/>
          </w:tcPr>
          <w:p w14:paraId="777DF74F" w14:textId="77777777" w:rsidR="00F44414" w:rsidRDefault="00000000">
            <w:pPr>
              <w:spacing w:after="0" w:line="252" w:lineRule="auto"/>
            </w:pPr>
            <w:r>
              <w:rPr>
                <w:b/>
                <w:color w:val="1F4D78"/>
                <w:sz w:val="18"/>
              </w:rPr>
              <w:t>Comments</w:t>
            </w:r>
          </w:p>
        </w:tc>
        <w:tc>
          <w:tcPr>
            <w:tcW w:w="7485" w:type="dxa"/>
          </w:tcPr>
          <w:p w14:paraId="36857FB2" w14:textId="77777777" w:rsidR="00F44414" w:rsidRDefault="00000000">
            <w:pPr>
              <w:spacing w:after="0" w:line="252" w:lineRule="auto"/>
            </w:pP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</w:tc>
      </w:tr>
    </w:tbl>
    <w:p w14:paraId="72EE22D0" w14:textId="77777777" w:rsidR="00E00895" w:rsidRDefault="00E00895"/>
    <w:sectPr w:rsidR="00E00895" w:rsidSect="00034616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41DF6" w14:textId="77777777" w:rsidR="00BC0495" w:rsidRDefault="00BC0495">
      <w:pPr>
        <w:spacing w:after="0" w:line="240" w:lineRule="auto"/>
      </w:pPr>
      <w:r>
        <w:separator/>
      </w:r>
    </w:p>
  </w:endnote>
  <w:endnote w:type="continuationSeparator" w:id="0">
    <w:p w14:paraId="35B238D7" w14:textId="77777777" w:rsidR="00BC0495" w:rsidRDefault="00BC0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9AED1" w14:textId="77777777" w:rsidR="00F44414" w:rsidRDefault="00F44414">
    <w:pPr>
      <w:pStyle w:val="Piedepgina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6480"/>
      <w:gridCol w:w="2880"/>
    </w:tblGrid>
    <w:tr w:rsidR="00F44414" w14:paraId="0D5D7257" w14:textId="77777777">
      <w:tc>
        <w:tcPr>
          <w:tcW w:w="648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41D45926" w14:textId="77777777" w:rsidR="00F44414" w:rsidRDefault="00000000">
          <w:pPr>
            <w:spacing w:after="0" w:line="252" w:lineRule="auto"/>
          </w:pPr>
          <w:r>
            <w:rPr>
              <w:color w:val="5B6573"/>
              <w:sz w:val="17"/>
            </w:rPr>
            <w:t xml:space="preserve">Registro </w:t>
          </w:r>
          <w:proofErr w:type="spellStart"/>
          <w:r>
            <w:rPr>
              <w:color w:val="5B6573"/>
              <w:sz w:val="17"/>
            </w:rPr>
            <w:t>controlado</w:t>
          </w:r>
          <w:proofErr w:type="spellEnd"/>
          <w:r>
            <w:rPr>
              <w:color w:val="5B6573"/>
              <w:sz w:val="17"/>
            </w:rPr>
            <w:t xml:space="preserve"> de </w:t>
          </w:r>
          <w:proofErr w:type="spellStart"/>
          <w:r>
            <w:rPr>
              <w:color w:val="5B6573"/>
              <w:sz w:val="17"/>
            </w:rPr>
            <w:t>pruebas</w:t>
          </w:r>
          <w:proofErr w:type="spellEnd"/>
          <w:r>
            <w:rPr>
              <w:color w:val="5B6573"/>
              <w:sz w:val="17"/>
            </w:rPr>
            <w:t xml:space="preserve"> </w:t>
          </w:r>
          <w:proofErr w:type="spellStart"/>
          <w:r>
            <w:rPr>
              <w:color w:val="5B6573"/>
              <w:sz w:val="17"/>
            </w:rPr>
            <w:t>manuales</w:t>
          </w:r>
          <w:proofErr w:type="spellEnd"/>
        </w:p>
      </w:tc>
      <w:tc>
        <w:tcPr>
          <w:tcW w:w="288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A6CDCC0" w14:textId="77777777" w:rsidR="00F44414" w:rsidRDefault="00000000">
          <w:pPr>
            <w:spacing w:after="0"/>
            <w:jc w:val="right"/>
          </w:pPr>
          <w:proofErr w:type="spellStart"/>
          <w:r>
            <w:rPr>
              <w:color w:val="5B6573"/>
              <w:sz w:val="17"/>
            </w:rPr>
            <w:t>Pagina</w:t>
          </w:r>
          <w:proofErr w:type="spellEnd"/>
          <w:r>
            <w:rPr>
              <w:color w:val="5B6573"/>
              <w:sz w:val="17"/>
            </w:rPr>
            <w:t xml:space="preserve"> </w:t>
          </w:r>
          <w:r>
            <w:rPr>
              <w:color w:val="5B6573"/>
              <w:sz w:val="17"/>
            </w:rPr>
            <w:fldChar w:fldCharType="begin"/>
          </w:r>
          <w:r>
            <w:rPr>
              <w:color w:val="5B6573"/>
              <w:sz w:val="17"/>
            </w:rPr>
            <w:instrText xml:space="preserve"> PAGE </w:instrText>
          </w:r>
          <w:r>
            <w:rPr>
              <w:color w:val="5B6573"/>
              <w:sz w:val="17"/>
            </w:rPr>
            <w:fldChar w:fldCharType="separate"/>
          </w:r>
          <w:r>
            <w:rPr>
              <w:color w:val="5B6573"/>
              <w:sz w:val="17"/>
            </w:rPr>
            <w:t>1</w:t>
          </w:r>
          <w:r>
            <w:rPr>
              <w:color w:val="5B6573"/>
              <w:sz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EA06F" w14:textId="77777777" w:rsidR="00BC0495" w:rsidRDefault="00BC0495">
      <w:pPr>
        <w:spacing w:after="0" w:line="240" w:lineRule="auto"/>
      </w:pPr>
      <w:r>
        <w:separator/>
      </w:r>
    </w:p>
  </w:footnote>
  <w:footnote w:type="continuationSeparator" w:id="0">
    <w:p w14:paraId="3C900E8D" w14:textId="77777777" w:rsidR="00BC0495" w:rsidRDefault="00BC0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A8432" w14:textId="77777777" w:rsidR="00F44414" w:rsidRDefault="00F44414">
    <w:pPr>
      <w:pStyle w:val="Encabezado"/>
    </w:pPr>
  </w:p>
  <w:tbl>
    <w:tblPr>
      <w:tblW w:w="9360" w:type="dxa"/>
      <w:tblLayout w:type="fixed"/>
      <w:tblLook w:val="04A0" w:firstRow="1" w:lastRow="0" w:firstColumn="1" w:lastColumn="0" w:noHBand="0" w:noVBand="1"/>
    </w:tblPr>
    <w:tblGrid>
      <w:gridCol w:w="6480"/>
      <w:gridCol w:w="2880"/>
    </w:tblGrid>
    <w:tr w:rsidR="00F44414" w14:paraId="5E7F5162" w14:textId="77777777">
      <w:tc>
        <w:tcPr>
          <w:tcW w:w="648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52E57D8" w14:textId="77777777" w:rsidR="00F44414" w:rsidRDefault="00000000">
          <w:pPr>
            <w:spacing w:after="0" w:line="252" w:lineRule="auto"/>
          </w:pPr>
          <w:proofErr w:type="spellStart"/>
          <w:r>
            <w:rPr>
              <w:b/>
              <w:color w:val="1F4D78"/>
              <w:sz w:val="17"/>
            </w:rPr>
            <w:t>ARTestStudio</w:t>
          </w:r>
          <w:proofErr w:type="spellEnd"/>
          <w:r>
            <w:rPr>
              <w:b/>
              <w:color w:val="1F4D78"/>
              <w:sz w:val="17"/>
            </w:rPr>
            <w:t xml:space="preserve"> | Quality Assurance</w:t>
          </w:r>
        </w:p>
      </w:tc>
      <w:tc>
        <w:tcPr>
          <w:tcW w:w="2880" w:type="dxa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DECBF9A" w14:textId="77777777" w:rsidR="00F44414" w:rsidRDefault="00000000">
          <w:pPr>
            <w:spacing w:after="0" w:line="252" w:lineRule="auto"/>
            <w:jc w:val="right"/>
          </w:pPr>
          <w:r>
            <w:rPr>
              <w:b/>
              <w:color w:val="5B6573"/>
              <w:sz w:val="17"/>
            </w:rPr>
            <w:t>ARTEST-QA-MTR-PH-001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831064">
    <w:abstractNumId w:val="8"/>
  </w:num>
  <w:num w:numId="2" w16cid:durableId="1286501328">
    <w:abstractNumId w:val="6"/>
  </w:num>
  <w:num w:numId="3" w16cid:durableId="194268568">
    <w:abstractNumId w:val="5"/>
  </w:num>
  <w:num w:numId="4" w16cid:durableId="1441562523">
    <w:abstractNumId w:val="4"/>
  </w:num>
  <w:num w:numId="5" w16cid:durableId="65035982">
    <w:abstractNumId w:val="7"/>
  </w:num>
  <w:num w:numId="6" w16cid:durableId="184682862">
    <w:abstractNumId w:val="3"/>
  </w:num>
  <w:num w:numId="7" w16cid:durableId="429276795">
    <w:abstractNumId w:val="2"/>
  </w:num>
  <w:num w:numId="8" w16cid:durableId="542862059">
    <w:abstractNumId w:val="1"/>
  </w:num>
  <w:num w:numId="9" w16cid:durableId="1210340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2B9"/>
    <w:rsid w:val="001E3FDB"/>
    <w:rsid w:val="001E478F"/>
    <w:rsid w:val="0029639D"/>
    <w:rsid w:val="00326F90"/>
    <w:rsid w:val="003E5DE0"/>
    <w:rsid w:val="00407823"/>
    <w:rsid w:val="004771E1"/>
    <w:rsid w:val="004F1C26"/>
    <w:rsid w:val="005D0A72"/>
    <w:rsid w:val="006126BE"/>
    <w:rsid w:val="007754BB"/>
    <w:rsid w:val="007E1E19"/>
    <w:rsid w:val="008021A8"/>
    <w:rsid w:val="008507D0"/>
    <w:rsid w:val="008D6DF3"/>
    <w:rsid w:val="009B2D4C"/>
    <w:rsid w:val="00AA1D8D"/>
    <w:rsid w:val="00B47730"/>
    <w:rsid w:val="00BC0495"/>
    <w:rsid w:val="00CA4C9D"/>
    <w:rsid w:val="00CB0664"/>
    <w:rsid w:val="00DC1550"/>
    <w:rsid w:val="00E00895"/>
    <w:rsid w:val="00EF19A3"/>
    <w:rsid w:val="00F44414"/>
    <w:rsid w:val="00FC6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8825AE"/>
  <w14:defaultImageDpi w14:val="300"/>
  <w15:docId w15:val="{470F982A-F046-4AAC-8325-C052BDA33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545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573"/>
      <w:sz w:val="17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5B6573"/>
      <w:sz w:val="17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16</Pages>
  <Words>2727</Words>
  <Characters>15004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Antonio Román Alarcón</cp:lastModifiedBy>
  <cp:revision>13</cp:revision>
  <dcterms:created xsi:type="dcterms:W3CDTF">2013-12-23T23:15:00Z</dcterms:created>
  <dcterms:modified xsi:type="dcterms:W3CDTF">2026-08-29T20:44:00Z</dcterms:modified>
  <cp:category/>
</cp:coreProperties>
</file>