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C4CA9" w14:textId="77777777" w:rsidR="00610A57" w:rsidRDefault="00000000">
      <w:r>
        <w:rPr>
          <w:b/>
          <w:color w:val="2E74B5"/>
          <w:sz w:val="20"/>
        </w:rPr>
        <w:t>MANUAL QA REPORT</w:t>
      </w:r>
    </w:p>
    <w:p w14:paraId="2A75D766" w14:textId="77777777" w:rsidR="00610A57" w:rsidRDefault="00000000">
      <w:pPr>
        <w:pStyle w:val="Ttulo"/>
      </w:pPr>
      <w:r>
        <w:t>ARTestStudio - Phase 3</w:t>
      </w:r>
    </w:p>
    <w:p w14:paraId="05D51C08" w14:textId="77777777" w:rsidR="00610A57" w:rsidRDefault="00000000">
      <w:pPr>
        <w:pStyle w:val="Subttulo"/>
      </w:pPr>
      <w:r>
        <w:t>Automatic .atd backup, interrupted-save detection, controlled recovery, unexpected-close autosave, and fault logging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7200"/>
      </w:tblGrid>
      <w:tr w:rsidR="00610A57" w14:paraId="78B3BD6B" w14:textId="77777777">
        <w:tc>
          <w:tcPr>
            <w:tcW w:w="21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10651" w14:textId="77777777" w:rsidR="00610A57" w:rsidRDefault="00000000">
            <w:r>
              <w:rPr>
                <w:b/>
                <w:color w:val="17365D"/>
              </w:rPr>
              <w:t>Document ID</w:t>
            </w:r>
          </w:p>
        </w:tc>
        <w:tc>
          <w:tcPr>
            <w:tcW w:w="72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C4018" w14:textId="77777777" w:rsidR="00610A57" w:rsidRDefault="00000000">
            <w:r>
              <w:rPr>
                <w:color w:val="000000"/>
              </w:rPr>
              <w:t>ARTS-QA-P3-REC-001</w:t>
            </w:r>
          </w:p>
        </w:tc>
      </w:tr>
      <w:tr w:rsidR="00610A57" w14:paraId="5348BDAA" w14:textId="77777777">
        <w:tc>
          <w:tcPr>
            <w:tcW w:w="21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B6DF" w14:textId="77777777" w:rsidR="00610A57" w:rsidRDefault="00000000">
            <w:r>
              <w:rPr>
                <w:b/>
                <w:color w:val="17365D"/>
              </w:rPr>
              <w:t>Version</w:t>
            </w:r>
          </w:p>
        </w:tc>
        <w:tc>
          <w:tcPr>
            <w:tcW w:w="72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24C5F" w14:textId="77777777" w:rsidR="00610A57" w:rsidRDefault="00000000">
            <w:r>
              <w:rPr>
                <w:color w:val="000000"/>
              </w:rPr>
              <w:t>1.0</w:t>
            </w:r>
          </w:p>
        </w:tc>
      </w:tr>
      <w:tr w:rsidR="00610A57" w14:paraId="6C2055F9" w14:textId="77777777">
        <w:tc>
          <w:tcPr>
            <w:tcW w:w="21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104D7" w14:textId="77777777" w:rsidR="00610A57" w:rsidRDefault="00000000">
            <w:r>
              <w:rPr>
                <w:b/>
                <w:color w:val="17365D"/>
              </w:rPr>
              <w:t>Prepared</w:t>
            </w:r>
          </w:p>
        </w:tc>
        <w:tc>
          <w:tcPr>
            <w:tcW w:w="72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37D07" w14:textId="77777777" w:rsidR="00610A57" w:rsidRDefault="00000000">
            <w:r>
              <w:rPr>
                <w:color w:val="000000"/>
              </w:rPr>
              <w:t>August 29, 2026</w:t>
            </w:r>
          </w:p>
        </w:tc>
      </w:tr>
      <w:tr w:rsidR="00610A57" w14:paraId="58DAAA19" w14:textId="77777777">
        <w:tc>
          <w:tcPr>
            <w:tcW w:w="21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8F28E5" w14:textId="77777777" w:rsidR="00610A57" w:rsidRDefault="00000000">
            <w:r>
              <w:rPr>
                <w:b/>
                <w:color w:val="17365D"/>
              </w:rPr>
              <w:t>Target build</w:t>
            </w:r>
          </w:p>
        </w:tc>
        <w:tc>
          <w:tcPr>
            <w:tcW w:w="72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A159" w14:textId="77777777" w:rsidR="00610A57" w:rsidRDefault="00000000">
            <w:r>
              <w:rPr>
                <w:color w:val="000000"/>
              </w:rPr>
              <w:t>Release | x64 | Visual Studio 18 Insiders / v145</w:t>
            </w:r>
          </w:p>
        </w:tc>
      </w:tr>
      <w:tr w:rsidR="00610A57" w14:paraId="2DC82526" w14:textId="77777777">
        <w:tc>
          <w:tcPr>
            <w:tcW w:w="21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BC67F5" w14:textId="77777777" w:rsidR="00610A57" w:rsidRDefault="00000000">
            <w:r>
              <w:rPr>
                <w:b/>
                <w:color w:val="17365D"/>
              </w:rPr>
              <w:t>Execution status</w:t>
            </w:r>
          </w:p>
        </w:tc>
        <w:tc>
          <w:tcPr>
            <w:tcW w:w="72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D0AE7" w14:textId="6F313996" w:rsidR="00610A57" w:rsidRDefault="005233F2">
            <w:r>
              <w:rPr>
                <w:color w:val="000000"/>
              </w:rPr>
              <w:t>EXECUTED</w:t>
            </w:r>
          </w:p>
        </w:tc>
      </w:tr>
      <w:tr w:rsidR="00610A57" w14:paraId="45B15540" w14:textId="77777777">
        <w:tc>
          <w:tcPr>
            <w:tcW w:w="21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5E590" w14:textId="77777777" w:rsidR="00610A57" w:rsidRDefault="00000000">
            <w:r>
              <w:rPr>
                <w:b/>
                <w:color w:val="17365D"/>
              </w:rPr>
              <w:t>Tester</w:t>
            </w:r>
          </w:p>
        </w:tc>
        <w:tc>
          <w:tcPr>
            <w:tcW w:w="720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4BF71" w14:textId="441AD1AD" w:rsidR="00610A57" w:rsidRDefault="005233F2">
            <w:r>
              <w:rPr>
                <w:color w:val="000000"/>
              </w:rPr>
              <w:t>Juan Antonio Roman Alarcon</w:t>
            </w:r>
          </w:p>
        </w:tc>
      </w:tr>
    </w:tbl>
    <w:p w14:paraId="3F205430" w14:textId="77777777" w:rsidR="00610A57" w:rsidRDefault="00610A57"/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10A57" w14:paraId="04AC90E0" w14:textId="77777777">
        <w:tc>
          <w:tcPr>
            <w:tcW w:w="9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E6F4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A8A68" w14:textId="77777777" w:rsidR="00610A57" w:rsidRDefault="00000000">
            <w:r>
              <w:rPr>
                <w:b/>
                <w:color w:val="17365D"/>
              </w:rPr>
              <w:t xml:space="preserve">Automated baseline: </w:t>
            </w:r>
            <w:r>
              <w:rPr>
                <w:color w:val="17365D"/>
              </w:rPr>
              <w:t>52 of 52 Google Test cases passed in Debug and Release x64. The suite validates valid backups, interrupted writes, corrupt files, failed replacement, atomic model publication, and RECOVERY_* logging.</w:t>
            </w:r>
          </w:p>
        </w:tc>
      </w:tr>
    </w:tbl>
    <w:p w14:paraId="6B3E93B9" w14:textId="77777777" w:rsidR="00610A57" w:rsidRDefault="00000000">
      <w:pPr>
        <w:pStyle w:val="Ttulo1"/>
      </w:pPr>
      <w:r>
        <w:t>Alcance y artefactos</w:t>
      </w:r>
    </w:p>
    <w:p w14:paraId="5AB622CE" w14:textId="77777777" w:rsidR="00610A57" w:rsidRDefault="00000000">
      <w:pPr>
        <w:numPr>
          <w:ilvl w:val="0"/>
          <w:numId w:val="10"/>
        </w:numPr>
        <w:spacing w:after="80"/>
      </w:pPr>
      <w:r>
        <w:rPr>
          <w:color w:val="000000"/>
        </w:rPr>
        <w:t>Documento principal: nombre.atd.</w:t>
      </w:r>
    </w:p>
    <w:p w14:paraId="186229C1" w14:textId="77777777" w:rsidR="00610A57" w:rsidRDefault="00000000">
      <w:pPr>
        <w:numPr>
          <w:ilvl w:val="0"/>
          <w:numId w:val="10"/>
        </w:numPr>
        <w:spacing w:after="80"/>
      </w:pPr>
      <w:r>
        <w:rPr>
          <w:color w:val="000000"/>
        </w:rPr>
        <w:t>Última versión válida: nombre.previous.atd.</w:t>
      </w:r>
    </w:p>
    <w:p w14:paraId="08E8A0B1" w14:textId="77777777" w:rsidR="00610A57" w:rsidRDefault="00000000">
      <w:pPr>
        <w:numPr>
          <w:ilvl w:val="0"/>
          <w:numId w:val="10"/>
        </w:numPr>
        <w:spacing w:after="80"/>
      </w:pPr>
      <w:r>
        <w:rPr>
          <w:color w:val="000000"/>
        </w:rPr>
        <w:t>Guardado interrumpido: nombre.atd.tmp.</w:t>
      </w:r>
    </w:p>
    <w:p w14:paraId="5F695607" w14:textId="77777777" w:rsidR="00610A57" w:rsidRDefault="00000000">
      <w:pPr>
        <w:numPr>
          <w:ilvl w:val="0"/>
          <w:numId w:val="10"/>
        </w:numPr>
        <w:spacing w:after="80"/>
      </w:pPr>
      <w:r>
        <w:rPr>
          <w:color w:val="000000"/>
        </w:rPr>
        <w:t>Fixtures reproducibles: scripts/manual-tests/generate_recovery_fixtures.cmd.</w:t>
      </w:r>
    </w:p>
    <w:p w14:paraId="67163F6E" w14:textId="77777777" w:rsidR="00610A57" w:rsidRDefault="00000000">
      <w:pPr>
        <w:numPr>
          <w:ilvl w:val="0"/>
          <w:numId w:val="10"/>
        </w:numPr>
        <w:spacing w:after="80"/>
      </w:pPr>
      <w:r>
        <w:rPr>
          <w:color w:val="000000"/>
        </w:rPr>
        <w:t>Fault log: %LOCALAPPDATA%/ARTestStudio/Logs/ARTestStudio.log.</w:t>
      </w:r>
    </w:p>
    <w:p w14:paraId="5B8C4696" w14:textId="77777777" w:rsidR="00610A57" w:rsidRDefault="00000000">
      <w:pPr>
        <w:numPr>
          <w:ilvl w:val="0"/>
          <w:numId w:val="10"/>
        </w:numPr>
        <w:spacing w:after="80"/>
      </w:pPr>
      <w:r>
        <w:rPr>
          <w:color w:val="000000"/>
        </w:rPr>
        <w:t>Autosave por cierre inesperado: MFC Restart Manager con intervalo de un minuto.</w:t>
      </w:r>
    </w:p>
    <w:p w14:paraId="2F7CCA5A" w14:textId="77777777" w:rsidR="00610A57" w:rsidRDefault="00000000">
      <w:pPr>
        <w:pStyle w:val="Ttulo1"/>
      </w:pPr>
      <w:r>
        <w:lastRenderedPageBreak/>
        <w:t>Resumen de ejecución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4"/>
        <w:gridCol w:w="4680"/>
        <w:gridCol w:w="1296"/>
        <w:gridCol w:w="2160"/>
      </w:tblGrid>
      <w:tr w:rsidR="00610A57" w14:paraId="6019208E" w14:textId="77777777">
        <w:trPr>
          <w:tblHeader/>
        </w:trPr>
        <w:tc>
          <w:tcPr>
            <w:tcW w:w="122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B9AB6" w14:textId="77777777" w:rsidR="00610A5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Test ID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B24E9" w14:textId="77777777" w:rsidR="00610A5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Caso manual</w:t>
            </w:r>
          </w:p>
        </w:tc>
        <w:tc>
          <w:tcPr>
            <w:tcW w:w="129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3F4F5" w14:textId="77777777" w:rsidR="00610A5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Veredicto</w:t>
            </w:r>
          </w:p>
        </w:tc>
        <w:tc>
          <w:tcPr>
            <w:tcW w:w="21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92DA6" w14:textId="77777777" w:rsidR="00610A57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Referencia de evidencia</w:t>
            </w:r>
          </w:p>
        </w:tc>
      </w:tr>
      <w:tr w:rsidR="00610A57" w14:paraId="4648A283" w14:textId="77777777">
        <w:tc>
          <w:tcPr>
            <w:tcW w:w="122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2CCF7" w14:textId="77777777" w:rsidR="00610A57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MT-P3-004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DF05A" w14:textId="77777777" w:rsidR="00610A57" w:rsidRDefault="00000000">
            <w:r>
              <w:rPr>
                <w:color w:val="000000"/>
                <w:sz w:val="18"/>
              </w:rPr>
              <w:t>Creacion automatica de la ultima version valida</w:t>
            </w:r>
          </w:p>
        </w:tc>
        <w:tc>
          <w:tcPr>
            <w:tcW w:w="129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A979F" w14:textId="329B14A2" w:rsidR="00610A57" w:rsidRDefault="00342F52">
            <w:pPr>
              <w:jc w:val="center"/>
            </w:pPr>
            <w:r>
              <w:rPr>
                <w:color w:val="667085"/>
                <w:sz w:val="18"/>
              </w:rPr>
              <w:t>PASSED</w:t>
            </w:r>
          </w:p>
        </w:tc>
        <w:tc>
          <w:tcPr>
            <w:tcW w:w="21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769F5" w14:textId="77777777" w:rsidR="00610A57" w:rsidRDefault="00610A57">
            <w:pPr>
              <w:jc w:val="center"/>
            </w:pPr>
          </w:p>
        </w:tc>
      </w:tr>
      <w:tr w:rsidR="00610A57" w14:paraId="3C40C9E0" w14:textId="77777777">
        <w:tc>
          <w:tcPr>
            <w:tcW w:w="122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F5281" w14:textId="77777777" w:rsidR="00610A57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MT-P3-005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D13AC" w14:textId="77777777" w:rsidR="00610A57" w:rsidRDefault="00000000">
            <w:r>
              <w:rPr>
                <w:color w:val="000000"/>
                <w:sz w:val="18"/>
              </w:rPr>
              <w:t>Recuperacion de un guardado interrumpido mas reciente</w:t>
            </w:r>
          </w:p>
        </w:tc>
        <w:tc>
          <w:tcPr>
            <w:tcW w:w="129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8B495" w14:textId="1E9BE8CB" w:rsidR="00610A57" w:rsidRDefault="00342F52">
            <w:pPr>
              <w:jc w:val="center"/>
            </w:pPr>
            <w:r>
              <w:rPr>
                <w:color w:val="667085"/>
                <w:sz w:val="18"/>
              </w:rPr>
              <w:t>PASSED</w:t>
            </w:r>
          </w:p>
        </w:tc>
        <w:tc>
          <w:tcPr>
            <w:tcW w:w="21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47EC8" w14:textId="77777777" w:rsidR="00610A57" w:rsidRDefault="00610A57">
            <w:pPr>
              <w:jc w:val="center"/>
            </w:pPr>
          </w:p>
        </w:tc>
      </w:tr>
      <w:tr w:rsidR="00610A57" w14:paraId="66FB309B" w14:textId="77777777">
        <w:tc>
          <w:tcPr>
            <w:tcW w:w="122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D5CBC" w14:textId="77777777" w:rsidR="00610A57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MT-P3-006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B6146" w14:textId="77777777" w:rsidR="00610A57" w:rsidRDefault="00000000">
            <w:r>
              <w:rPr>
                <w:color w:val="000000"/>
                <w:sz w:val="18"/>
              </w:rPr>
              <w:t>Recuperacion desde respaldo cuando el principal esta corrupto</w:t>
            </w:r>
          </w:p>
        </w:tc>
        <w:tc>
          <w:tcPr>
            <w:tcW w:w="129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FB77B" w14:textId="1BD11E75" w:rsidR="00610A57" w:rsidRDefault="00342F52">
            <w:pPr>
              <w:jc w:val="center"/>
            </w:pPr>
            <w:r>
              <w:rPr>
                <w:color w:val="667085"/>
                <w:sz w:val="18"/>
              </w:rPr>
              <w:t>PASSED</w:t>
            </w:r>
          </w:p>
        </w:tc>
        <w:tc>
          <w:tcPr>
            <w:tcW w:w="21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EF008" w14:textId="77777777" w:rsidR="00610A57" w:rsidRDefault="00610A57">
            <w:pPr>
              <w:jc w:val="center"/>
            </w:pPr>
          </w:p>
        </w:tc>
      </w:tr>
      <w:tr w:rsidR="00610A57" w14:paraId="2CB0DEBA" w14:textId="77777777">
        <w:tc>
          <w:tcPr>
            <w:tcW w:w="122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849202" w14:textId="77777777" w:rsidR="00610A57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MT-P3-007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E23F8C" w14:textId="77777777" w:rsidR="00610A57" w:rsidRDefault="00000000">
            <w:r>
              <w:rPr>
                <w:color w:val="000000"/>
                <w:sz w:val="18"/>
              </w:rPr>
              <w:t>Decisiones No y Cancelar no modifican archivos</w:t>
            </w:r>
          </w:p>
        </w:tc>
        <w:tc>
          <w:tcPr>
            <w:tcW w:w="129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CE27C" w14:textId="119665B5" w:rsidR="00610A57" w:rsidRDefault="00342F52">
            <w:pPr>
              <w:jc w:val="center"/>
            </w:pPr>
            <w:r>
              <w:rPr>
                <w:color w:val="667085"/>
                <w:sz w:val="18"/>
              </w:rPr>
              <w:t>PASSED</w:t>
            </w:r>
          </w:p>
        </w:tc>
        <w:tc>
          <w:tcPr>
            <w:tcW w:w="21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97600" w14:textId="77777777" w:rsidR="00610A57" w:rsidRDefault="00610A57">
            <w:pPr>
              <w:jc w:val="center"/>
            </w:pPr>
          </w:p>
        </w:tc>
      </w:tr>
      <w:tr w:rsidR="00610A57" w14:paraId="63AD5E3A" w14:textId="77777777">
        <w:tc>
          <w:tcPr>
            <w:tcW w:w="122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D61CF" w14:textId="77777777" w:rsidR="00610A57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MT-P3-008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E0CAD" w14:textId="77777777" w:rsidR="00610A57" w:rsidRDefault="00000000">
            <w:r>
              <w:rPr>
                <w:color w:val="000000"/>
                <w:sz w:val="18"/>
              </w:rPr>
              <w:t>Temporal incompleto se detecta pero nunca se ofrece</w:t>
            </w:r>
          </w:p>
        </w:tc>
        <w:tc>
          <w:tcPr>
            <w:tcW w:w="129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937D0" w14:textId="163D6952" w:rsidR="00610A57" w:rsidRDefault="00342F52">
            <w:pPr>
              <w:jc w:val="center"/>
            </w:pPr>
            <w:r>
              <w:rPr>
                <w:color w:val="667085"/>
                <w:sz w:val="18"/>
              </w:rPr>
              <w:t>PASSED</w:t>
            </w:r>
          </w:p>
        </w:tc>
        <w:tc>
          <w:tcPr>
            <w:tcW w:w="21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2724" w14:textId="77777777" w:rsidR="00610A57" w:rsidRDefault="00610A57">
            <w:pPr>
              <w:jc w:val="center"/>
            </w:pPr>
          </w:p>
        </w:tc>
      </w:tr>
      <w:tr w:rsidR="00610A57" w14:paraId="0918D22A" w14:textId="77777777">
        <w:tc>
          <w:tcPr>
            <w:tcW w:w="1224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C239" w14:textId="77777777" w:rsidR="00610A57" w:rsidRDefault="00000000">
            <w:pPr>
              <w:jc w:val="center"/>
            </w:pPr>
            <w:r>
              <w:rPr>
                <w:b/>
                <w:color w:val="000000"/>
                <w:sz w:val="18"/>
              </w:rPr>
              <w:t>MT-P3-009</w:t>
            </w:r>
          </w:p>
        </w:tc>
        <w:tc>
          <w:tcPr>
            <w:tcW w:w="468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BAE72" w14:textId="77777777" w:rsidR="00610A57" w:rsidRDefault="00000000">
            <w:r>
              <w:rPr>
                <w:color w:val="000000"/>
                <w:sz w:val="18"/>
              </w:rPr>
              <w:t>Autosave y restauracion tras cierre inesperado</w:t>
            </w:r>
          </w:p>
        </w:tc>
        <w:tc>
          <w:tcPr>
            <w:tcW w:w="1296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800590" w14:textId="3BF8837E" w:rsidR="00610A57" w:rsidRDefault="007471AF">
            <w:pPr>
              <w:jc w:val="center"/>
            </w:pPr>
            <w:r>
              <w:rPr>
                <w:color w:val="667085"/>
                <w:sz w:val="18"/>
              </w:rPr>
              <w:t>PASSED</w:t>
            </w:r>
          </w:p>
        </w:tc>
        <w:tc>
          <w:tcPr>
            <w:tcW w:w="21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16FD" w14:textId="77777777" w:rsidR="00610A57" w:rsidRDefault="00610A57">
            <w:pPr>
              <w:jc w:val="center"/>
            </w:pPr>
          </w:p>
        </w:tc>
      </w:tr>
    </w:tbl>
    <w:p w14:paraId="18433841" w14:textId="77777777" w:rsidR="00610A57" w:rsidRDefault="00000000">
      <w:pPr>
        <w:pStyle w:val="Ttulo1"/>
      </w:pPr>
      <w:r>
        <w:t>Veredicto general</w:t>
      </w:r>
    </w:p>
    <w:p w14:paraId="65D1C26B" w14:textId="76ECE695" w:rsidR="00610A57" w:rsidRDefault="00000000">
      <w:pPr>
        <w:spacing w:after="60"/>
      </w:pPr>
      <w:proofErr w:type="spellStart"/>
      <w:r>
        <w:rPr>
          <w:b/>
          <w:color w:val="17365D"/>
        </w:rPr>
        <w:t>Resultado</w:t>
      </w:r>
      <w:proofErr w:type="spellEnd"/>
      <w:r>
        <w:rPr>
          <w:b/>
          <w:color w:val="17365D"/>
        </w:rPr>
        <w:t xml:space="preserve"> final: </w:t>
      </w:r>
      <w:r>
        <w:rPr>
          <w:color w:val="000000"/>
        </w:rPr>
        <w:t>[</w:t>
      </w:r>
      <w:r w:rsidR="007471AF">
        <w:rPr>
          <w:color w:val="000000"/>
        </w:rPr>
        <w:t>x</w:t>
      </w:r>
      <w:r>
        <w:rPr>
          <w:color w:val="000000"/>
        </w:rPr>
        <w:t xml:space="preserve">] PASS  </w:t>
      </w:r>
      <w:proofErr w:type="gramStart"/>
      <w:r>
        <w:rPr>
          <w:color w:val="000000"/>
        </w:rPr>
        <w:t xml:space="preserve">   [</w:t>
      </w:r>
      <w:proofErr w:type="gramEnd"/>
      <w:r>
        <w:rPr>
          <w:color w:val="000000"/>
        </w:rPr>
        <w:t xml:space="preserve"> ] FAIL  </w:t>
      </w:r>
      <w:proofErr w:type="gramStart"/>
      <w:r>
        <w:rPr>
          <w:color w:val="000000"/>
        </w:rPr>
        <w:t xml:space="preserve">   [</w:t>
      </w:r>
      <w:proofErr w:type="gramEnd"/>
      <w:r>
        <w:rPr>
          <w:color w:val="000000"/>
        </w:rPr>
        <w:t xml:space="preserve"> ] BLOCKED</w:t>
      </w:r>
    </w:p>
    <w:p w14:paraId="3B1C748A" w14:textId="0160B8B3" w:rsidR="00610A57" w:rsidRDefault="00000000">
      <w:pPr>
        <w:spacing w:after="60"/>
      </w:pPr>
      <w:r>
        <w:rPr>
          <w:b/>
          <w:color w:val="17365D"/>
        </w:rPr>
        <w:t xml:space="preserve">Defectos </w:t>
      </w:r>
      <w:proofErr w:type="spellStart"/>
      <w:r>
        <w:rPr>
          <w:b/>
          <w:color w:val="17365D"/>
        </w:rPr>
        <w:t>registrados</w:t>
      </w:r>
      <w:proofErr w:type="spellEnd"/>
      <w:r>
        <w:rPr>
          <w:b/>
          <w:color w:val="17365D"/>
        </w:rPr>
        <w:t xml:space="preserve">: </w:t>
      </w:r>
      <w:r w:rsidR="007471AF">
        <w:rPr>
          <w:color w:val="000000"/>
        </w:rPr>
        <w:t>Not defects found</w:t>
      </w:r>
    </w:p>
    <w:p w14:paraId="4DAF9AAA" w14:textId="718F6E69" w:rsidR="00610A57" w:rsidRDefault="00000000">
      <w:pPr>
        <w:spacing w:after="60"/>
      </w:pPr>
      <w:r>
        <w:rPr>
          <w:b/>
          <w:color w:val="17365D"/>
        </w:rPr>
        <w:t xml:space="preserve">Aprobado por: </w:t>
      </w:r>
      <w:r w:rsidR="00CA02FE">
        <w:rPr>
          <w:color w:val="000000"/>
        </w:rPr>
        <w:t>Juan Antonio Roman</w:t>
      </w:r>
      <w:r>
        <w:rPr>
          <w:color w:val="000000"/>
        </w:rPr>
        <w:t xml:space="preserve">    </w:t>
      </w:r>
      <w:proofErr w:type="spellStart"/>
      <w:r>
        <w:rPr>
          <w:color w:val="000000"/>
        </w:rPr>
        <w:t>Fecha</w:t>
      </w:r>
      <w:proofErr w:type="spellEnd"/>
      <w:r>
        <w:rPr>
          <w:color w:val="000000"/>
        </w:rPr>
        <w:t xml:space="preserve">: </w:t>
      </w:r>
      <w:r w:rsidR="00CA02FE">
        <w:rPr>
          <w:color w:val="000000"/>
        </w:rPr>
        <w:t>30/08/2026</w:t>
      </w:r>
    </w:p>
    <w:p w14:paraId="64CD3F00" w14:textId="77777777" w:rsidR="00610A57" w:rsidRDefault="00000000">
      <w:r>
        <w:br w:type="page"/>
      </w:r>
    </w:p>
    <w:p w14:paraId="30F6DBA3" w14:textId="77777777" w:rsidR="00610A57" w:rsidRDefault="00000000">
      <w:pPr>
        <w:pStyle w:val="Ttulo1"/>
      </w:pPr>
      <w:r>
        <w:lastRenderedPageBreak/>
        <w:t>MT-P3-004 - Creacion automatica de la ultima version valida</w:t>
      </w:r>
    </w:p>
    <w:p w14:paraId="0954C0A1" w14:textId="77777777" w:rsidR="00610A57" w:rsidRDefault="00000000">
      <w:r>
        <w:rPr>
          <w:b/>
          <w:color w:val="17365D"/>
        </w:rPr>
        <w:t xml:space="preserve">Objetivo: </w:t>
      </w:r>
      <w:r>
        <w:rPr>
          <w:color w:val="000000"/>
        </w:rPr>
        <w:t>Comprobar que cada reemplazo valido conserva el contenido anterior en un archivo .previous.atd.</w:t>
      </w:r>
    </w:p>
    <w:p w14:paraId="136E8DBF" w14:textId="77777777" w:rsidR="00610A57" w:rsidRDefault="00000000">
      <w:pPr>
        <w:spacing w:after="160"/>
      </w:pPr>
      <w:r>
        <w:rPr>
          <w:b/>
          <w:color w:val="17365D"/>
        </w:rPr>
        <w:t xml:space="preserve">Prioridad: </w:t>
      </w:r>
      <w:r>
        <w:rPr>
          <w:color w:val="000000"/>
        </w:rPr>
        <w:t>Regresión crítica</w:t>
      </w:r>
    </w:p>
    <w:p w14:paraId="1340A724" w14:textId="77777777" w:rsidR="00610A57" w:rsidRDefault="00000000">
      <w:pPr>
        <w:pStyle w:val="Ttulo2"/>
      </w:pPr>
      <w:r>
        <w:t>Precondiciones</w:t>
      </w:r>
    </w:p>
    <w:p w14:paraId="3258BFE2" w14:textId="77777777" w:rsidR="00610A57" w:rsidRDefault="00000000">
      <w:pPr>
        <w:numPr>
          <w:ilvl w:val="0"/>
          <w:numId w:val="11"/>
        </w:numPr>
        <w:spacing w:after="80"/>
      </w:pPr>
      <w:r>
        <w:rPr>
          <w:color w:val="000000"/>
        </w:rPr>
        <w:t>Cierre todas las instancias de ARTestStudio.</w:t>
      </w:r>
    </w:p>
    <w:p w14:paraId="11C61699" w14:textId="77777777" w:rsidR="00610A57" w:rsidRDefault="00000000">
      <w:pPr>
        <w:numPr>
          <w:ilvl w:val="0"/>
          <w:numId w:val="11"/>
        </w:numPr>
        <w:spacing w:after="80"/>
      </w:pPr>
      <w:r>
        <w:rPr>
          <w:color w:val="000000"/>
        </w:rPr>
        <w:t>Ejecute scripts/manual-tests/generate_recovery_fixtures.cmd y conserve abierta la ventana con la ruta generada.</w:t>
      </w:r>
    </w:p>
    <w:p w14:paraId="775DA8B8" w14:textId="77777777" w:rsidR="00610A57" w:rsidRDefault="00000000">
      <w:pPr>
        <w:numPr>
          <w:ilvl w:val="0"/>
          <w:numId w:val="11"/>
        </w:numPr>
        <w:spacing w:after="80"/>
      </w:pPr>
      <w:r>
        <w:rPr>
          <w:color w:val="000000"/>
        </w:rPr>
        <w:t>Copie quality/manual-tests/phase-03/fixtures/MT-P3-recovery-primary.atd a la carpeta generada con el nombre MT-P3-backup.atd.</w:t>
      </w:r>
    </w:p>
    <w:p w14:paraId="5F1EA370" w14:textId="77777777" w:rsidR="00610A57" w:rsidRDefault="00000000">
      <w:pPr>
        <w:pStyle w:val="Ttulo2"/>
      </w:pPr>
      <w:r>
        <w:t>Pasos exactos de ejecución</w:t>
      </w:r>
    </w:p>
    <w:p w14:paraId="3570DE9F" w14:textId="77777777" w:rsidR="00610A57" w:rsidRDefault="00000000">
      <w:pPr>
        <w:numPr>
          <w:ilvl w:val="0"/>
          <w:numId w:val="12"/>
        </w:numPr>
        <w:spacing w:after="80"/>
      </w:pPr>
      <w:r>
        <w:rPr>
          <w:color w:val="000000"/>
        </w:rPr>
        <w:t>Inicie artifacts/bin/x64/Release/ARTestStudio.exe.</w:t>
      </w:r>
    </w:p>
    <w:p w14:paraId="461958EC" w14:textId="77777777" w:rsidR="00610A57" w:rsidRDefault="00000000">
      <w:pPr>
        <w:numPr>
          <w:ilvl w:val="0"/>
          <w:numId w:val="12"/>
        </w:numPr>
        <w:spacing w:after="80"/>
      </w:pPr>
      <w:r>
        <w:rPr>
          <w:color w:val="000000"/>
        </w:rPr>
        <w:t>Abra MT-P3-backup.atd y confirme que contiene un bloque con la etiqueta PRIMARY - confirmed version.</w:t>
      </w:r>
    </w:p>
    <w:p w14:paraId="5575236F" w14:textId="77777777" w:rsidR="00610A57" w:rsidRDefault="00000000">
      <w:pPr>
        <w:numPr>
          <w:ilvl w:val="0"/>
          <w:numId w:val="12"/>
        </w:numPr>
        <w:spacing w:after="80"/>
      </w:pPr>
      <w:r>
        <w:rPr>
          <w:color w:val="000000"/>
        </w:rPr>
        <w:t>Agregue un segundo bloque, muévalo a una posición visible y presione Ctrl+S exactamente una vez.</w:t>
      </w:r>
    </w:p>
    <w:p w14:paraId="09DD4107" w14:textId="77777777" w:rsidR="00610A57" w:rsidRDefault="00000000">
      <w:pPr>
        <w:numPr>
          <w:ilvl w:val="0"/>
          <w:numId w:val="12"/>
        </w:numPr>
        <w:spacing w:after="80"/>
      </w:pPr>
      <w:r>
        <w:rPr>
          <w:color w:val="000000"/>
        </w:rPr>
        <w:t>Abra el Explorador de archivos en la carpeta de trabajo y confirme que existe MT-P3-backup.previous.atd.</w:t>
      </w:r>
    </w:p>
    <w:p w14:paraId="08146C02" w14:textId="77777777" w:rsidR="00610A57" w:rsidRDefault="00000000">
      <w:pPr>
        <w:numPr>
          <w:ilvl w:val="0"/>
          <w:numId w:val="12"/>
        </w:numPr>
        <w:spacing w:after="80"/>
      </w:pPr>
      <w:r>
        <w:rPr>
          <w:color w:val="000000"/>
        </w:rPr>
        <w:t>Sin modificarlo, abra MT-P3-backup.previous.atd desde File &gt; Open.</w:t>
      </w:r>
    </w:p>
    <w:p w14:paraId="128040A0" w14:textId="77777777" w:rsidR="00610A57" w:rsidRDefault="00000000">
      <w:pPr>
        <w:numPr>
          <w:ilvl w:val="0"/>
          <w:numId w:val="12"/>
        </w:numPr>
        <w:spacing w:after="80"/>
      </w:pPr>
      <w:r>
        <w:rPr>
          <w:color w:val="000000"/>
        </w:rPr>
        <w:t>Compare ambas pestañas y capture el contenido del documento actual y de la copia anterior.</w:t>
      </w:r>
    </w:p>
    <w:p w14:paraId="5D3C00EE" w14:textId="77777777" w:rsidR="00610A57" w:rsidRDefault="00000000">
      <w:pPr>
        <w:pStyle w:val="Ttulo2"/>
      </w:pPr>
      <w:r>
        <w:t>Resultados esperados / criterios de aceptación</w:t>
      </w:r>
    </w:p>
    <w:p w14:paraId="61FC9D40" w14:textId="77777777" w:rsidR="00610A57" w:rsidRDefault="00000000">
      <w:pPr>
        <w:numPr>
          <w:ilvl w:val="0"/>
          <w:numId w:val="13"/>
        </w:numPr>
        <w:spacing w:after="80"/>
      </w:pPr>
      <w:r>
        <w:rPr>
          <w:color w:val="000000"/>
        </w:rPr>
        <w:t>MT-P3-backup.atd contiene los dos bloques y permanece válido.</w:t>
      </w:r>
    </w:p>
    <w:p w14:paraId="33298495" w14:textId="77777777" w:rsidR="00610A57" w:rsidRDefault="00000000">
      <w:pPr>
        <w:numPr>
          <w:ilvl w:val="0"/>
          <w:numId w:val="13"/>
        </w:numPr>
        <w:spacing w:after="80"/>
      </w:pPr>
      <w:r>
        <w:rPr>
          <w:color w:val="000000"/>
        </w:rPr>
        <w:t>MT-P3-backup.previous.atd abre correctamente y contiene solamente el estado anterior de un bloque.</w:t>
      </w:r>
    </w:p>
    <w:p w14:paraId="5AD003EC" w14:textId="77777777" w:rsidR="00610A57" w:rsidRDefault="00000000">
      <w:pPr>
        <w:numPr>
          <w:ilvl w:val="0"/>
          <w:numId w:val="13"/>
        </w:numPr>
        <w:spacing w:after="80"/>
      </w:pPr>
      <w:r>
        <w:rPr>
          <w:color w:val="000000"/>
        </w:rPr>
        <w:t>La copia anterior usa extensión .atd y JSON v2 válido.</w:t>
      </w:r>
    </w:p>
    <w:p w14:paraId="79334C9F" w14:textId="77777777" w:rsidR="00610A57" w:rsidRDefault="00000000">
      <w:pPr>
        <w:numPr>
          <w:ilvl w:val="0"/>
          <w:numId w:val="13"/>
        </w:numPr>
        <w:spacing w:after="80"/>
      </w:pPr>
      <w:r>
        <w:rPr>
          <w:color w:val="000000"/>
        </w:rPr>
        <w:t>No aparece un error de guardado y el documento principal nunca queda truncado.</w:t>
      </w:r>
    </w:p>
    <w:p w14:paraId="400F7270" w14:textId="77777777" w:rsidR="00610A57" w:rsidRDefault="00000000">
      <w:r>
        <w:br w:type="page"/>
      </w:r>
    </w:p>
    <w:p w14:paraId="2BA60423" w14:textId="77777777" w:rsidR="00610A57" w:rsidRDefault="00000000">
      <w:pPr>
        <w:pStyle w:val="Ttulo1"/>
      </w:pPr>
      <w:r>
        <w:lastRenderedPageBreak/>
        <w:t>MT-P3-004 - Evidencia y registro</w:t>
      </w:r>
    </w:p>
    <w:p w14:paraId="1AF97734" w14:textId="77777777" w:rsidR="00610A57" w:rsidRDefault="00000000">
      <w:pPr>
        <w:spacing w:after="160"/>
      </w:pPr>
      <w:r>
        <w:rPr>
          <w:b/>
          <w:color w:val="17365D"/>
        </w:rPr>
        <w:t xml:space="preserve">Caso: </w:t>
      </w:r>
      <w:r>
        <w:rPr>
          <w:color w:val="000000"/>
        </w:rPr>
        <w:t>Creacion automatica de la ultima version valida</w:t>
      </w:r>
    </w:p>
    <w:p w14:paraId="6F5EBA1D" w14:textId="77777777" w:rsidR="00610A57" w:rsidRDefault="00000000">
      <w:pPr>
        <w:spacing w:after="160"/>
      </w:pPr>
      <w:r>
        <w:rPr>
          <w:i/>
          <w:color w:val="667085"/>
          <w:sz w:val="19"/>
        </w:rPr>
        <w:t>Adjunte capturas completas del diálogo, pestaña, archivos y líneas RECOVERY_* del log. No recorte la ruta ni el código del evento.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10A57" w14:paraId="27F0A096" w14:textId="77777777">
        <w:tc>
          <w:tcPr>
            <w:tcW w:w="9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DB87" w14:textId="77777777" w:rsidR="00610A57" w:rsidRDefault="00000000">
            <w:r>
              <w:rPr>
                <w:b/>
                <w:color w:val="17365D"/>
                <w:sz w:val="19"/>
              </w:rPr>
              <w:t>Evidencia MT-P3-004: capturas, archivos y extracto de ARTestStudio.log</w:t>
            </w:r>
          </w:p>
        </w:tc>
      </w:tr>
      <w:tr w:rsidR="00610A57" w14:paraId="1646E022" w14:textId="77777777">
        <w:trPr>
          <w:trHeight w:val="6696"/>
        </w:trPr>
        <w:tc>
          <w:tcPr>
            <w:tcW w:w="9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66972" w14:textId="6232E6FA" w:rsidR="0059513C" w:rsidRDefault="0059513C">
            <w:pPr>
              <w:rPr>
                <w:color w:val="667085"/>
                <w:sz w:val="19"/>
              </w:rPr>
            </w:pPr>
            <w:r>
              <w:rPr>
                <w:color w:val="667085"/>
                <w:sz w:val="19"/>
              </w:rPr>
              <w:object w:dxaOrig="1441" w:dyaOrig="811" w14:anchorId="28ED1CD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2" type="#_x0000_t75" style="width:123.75pt;height:69.75pt" o:ole="">
                  <v:imagedata r:id="rId8" o:title=""/>
                </v:shape>
                <o:OLEObject Type="Embed" ProgID="Package" ShapeID="_x0000_i1032" DrawAspect="Content" ObjectID="_1849598826" r:id="rId9"/>
              </w:object>
            </w:r>
          </w:p>
          <w:p w14:paraId="554D6C76" w14:textId="07E61168" w:rsidR="00610A57" w:rsidRDefault="00000000">
            <w:proofErr w:type="spellStart"/>
            <w:r>
              <w:rPr>
                <w:color w:val="667085"/>
                <w:sz w:val="19"/>
              </w:rPr>
              <w:t>Referencia</w:t>
            </w:r>
            <w:proofErr w:type="spellEnd"/>
            <w:r>
              <w:rPr>
                <w:color w:val="667085"/>
                <w:sz w:val="19"/>
              </w:rPr>
              <w:t xml:space="preserve"> / </w:t>
            </w:r>
            <w:proofErr w:type="spellStart"/>
            <w:r>
              <w:rPr>
                <w:color w:val="667085"/>
                <w:sz w:val="19"/>
              </w:rPr>
              <w:t>nombre</w:t>
            </w:r>
            <w:proofErr w:type="spellEnd"/>
            <w:r>
              <w:rPr>
                <w:color w:val="667085"/>
                <w:sz w:val="19"/>
              </w:rPr>
              <w:t xml:space="preserve"> de </w:t>
            </w:r>
            <w:proofErr w:type="spellStart"/>
            <w:r>
              <w:rPr>
                <w:color w:val="667085"/>
                <w:sz w:val="19"/>
              </w:rPr>
              <w:t>archivo</w:t>
            </w:r>
            <w:proofErr w:type="spellEnd"/>
            <w:r>
              <w:rPr>
                <w:color w:val="667085"/>
                <w:sz w:val="19"/>
              </w:rPr>
              <w:t xml:space="preserve">: </w:t>
            </w:r>
            <w:r w:rsidR="00E11C0D" w:rsidRPr="00E11C0D">
              <w:rPr>
                <w:b/>
                <w:bCs/>
                <w:color w:val="000000" w:themeColor="text1"/>
                <w:sz w:val="20"/>
                <w:szCs w:val="20"/>
              </w:rPr>
              <w:t>quality\manual-tests\phase-03\MT-P3_Results</w:t>
            </w:r>
            <w:r w:rsidR="00E11C0D" w:rsidRPr="00E11C0D">
              <w:rPr>
                <w:b/>
                <w:bCs/>
                <w:color w:val="000000" w:themeColor="text1"/>
                <w:sz w:val="20"/>
                <w:szCs w:val="20"/>
              </w:rPr>
              <w:t>\MTP-P3-004.zip</w:t>
            </w:r>
          </w:p>
        </w:tc>
      </w:tr>
    </w:tbl>
    <w:p w14:paraId="38113618" w14:textId="77777777" w:rsidR="00610A57" w:rsidRDefault="00610A57"/>
    <w:p w14:paraId="075503F9" w14:textId="77777777" w:rsidR="00610A57" w:rsidRDefault="00000000">
      <w:pPr>
        <w:spacing w:after="40"/>
      </w:pPr>
      <w:r>
        <w:rPr>
          <w:b/>
          <w:color w:val="17365D"/>
        </w:rPr>
        <w:t xml:space="preserve">Resultado real: </w:t>
      </w:r>
      <w:r>
        <w:rPr>
          <w:color w:val="000000"/>
        </w:rPr>
        <w:t>____________________________________________________________</w:t>
      </w:r>
    </w:p>
    <w:p w14:paraId="63862559" w14:textId="0731D2B8" w:rsidR="00610A57" w:rsidRDefault="00000000">
      <w:pPr>
        <w:spacing w:after="40"/>
      </w:pPr>
      <w:proofErr w:type="spellStart"/>
      <w:r>
        <w:rPr>
          <w:b/>
          <w:color w:val="17365D"/>
        </w:rPr>
        <w:t>Veredicto</w:t>
      </w:r>
      <w:proofErr w:type="spellEnd"/>
      <w:r>
        <w:rPr>
          <w:b/>
          <w:color w:val="17365D"/>
        </w:rPr>
        <w:t xml:space="preserve">: </w:t>
      </w:r>
      <w:r>
        <w:rPr>
          <w:color w:val="000000"/>
        </w:rPr>
        <w:t>[</w:t>
      </w:r>
      <w:r w:rsidR="00A6210C">
        <w:rPr>
          <w:color w:val="000000"/>
        </w:rPr>
        <w:t>X</w:t>
      </w:r>
      <w:r>
        <w:rPr>
          <w:color w:val="000000"/>
        </w:rPr>
        <w:t xml:space="preserve">] PASS  </w:t>
      </w:r>
      <w:proofErr w:type="gramStart"/>
      <w:r>
        <w:rPr>
          <w:color w:val="000000"/>
        </w:rPr>
        <w:t xml:space="preserve">   [</w:t>
      </w:r>
      <w:proofErr w:type="gramEnd"/>
      <w:r>
        <w:rPr>
          <w:color w:val="000000"/>
        </w:rPr>
        <w:t xml:space="preserve"> ] FAIL  </w:t>
      </w:r>
      <w:proofErr w:type="gramStart"/>
      <w:r>
        <w:rPr>
          <w:color w:val="000000"/>
        </w:rPr>
        <w:t xml:space="preserve">   [</w:t>
      </w:r>
      <w:proofErr w:type="gramEnd"/>
      <w:r>
        <w:rPr>
          <w:color w:val="000000"/>
        </w:rPr>
        <w:t xml:space="preserve"> ] BLOCKED</w:t>
      </w:r>
    </w:p>
    <w:p w14:paraId="2C53A285" w14:textId="25FB332B" w:rsidR="00610A57" w:rsidRDefault="00000000">
      <w:pPr>
        <w:spacing w:after="40"/>
      </w:pPr>
      <w:r>
        <w:rPr>
          <w:b/>
          <w:color w:val="17365D"/>
        </w:rPr>
        <w:t xml:space="preserve">Ejecutado </w:t>
      </w:r>
      <w:proofErr w:type="spellStart"/>
      <w:r>
        <w:rPr>
          <w:b/>
          <w:color w:val="17365D"/>
        </w:rPr>
        <w:t>por</w:t>
      </w:r>
      <w:proofErr w:type="spellEnd"/>
      <w:r>
        <w:rPr>
          <w:b/>
          <w:color w:val="17365D"/>
        </w:rPr>
        <w:t xml:space="preserve">: </w:t>
      </w:r>
      <w:r w:rsidR="00A6210C">
        <w:rPr>
          <w:color w:val="000000"/>
        </w:rPr>
        <w:t>Juan Antonio Roman</w:t>
      </w:r>
    </w:p>
    <w:p w14:paraId="1F8EA455" w14:textId="32D4F387" w:rsidR="00610A57" w:rsidRDefault="00000000">
      <w:pPr>
        <w:spacing w:after="40"/>
      </w:pPr>
      <w:proofErr w:type="spellStart"/>
      <w:r>
        <w:rPr>
          <w:b/>
          <w:color w:val="17365D"/>
        </w:rPr>
        <w:t>Fecha</w:t>
      </w:r>
      <w:proofErr w:type="spellEnd"/>
      <w:r>
        <w:rPr>
          <w:b/>
          <w:color w:val="17365D"/>
        </w:rPr>
        <w:t xml:space="preserve"> / build: </w:t>
      </w:r>
      <w:r w:rsidR="00A6210C">
        <w:rPr>
          <w:color w:val="000000"/>
        </w:rPr>
        <w:t>30/08/2026</w:t>
      </w:r>
    </w:p>
    <w:p w14:paraId="3E430674" w14:textId="77777777" w:rsidR="00610A57" w:rsidRDefault="00000000">
      <w:pPr>
        <w:spacing w:after="0"/>
      </w:pPr>
      <w:r>
        <w:rPr>
          <w:b/>
          <w:color w:val="17365D"/>
        </w:rPr>
        <w:t xml:space="preserve">Notas / defecto: </w:t>
      </w:r>
      <w:r>
        <w:rPr>
          <w:color w:val="000000"/>
        </w:rPr>
        <w:t>____________________________________________________________</w:t>
      </w:r>
    </w:p>
    <w:p w14:paraId="2C5B651C" w14:textId="77777777" w:rsidR="00610A57" w:rsidRPr="00A6210C" w:rsidRDefault="00000000">
      <w:pPr>
        <w:rPr>
          <w:u w:val="single"/>
        </w:rPr>
      </w:pPr>
      <w:r>
        <w:br w:type="page"/>
      </w:r>
    </w:p>
    <w:p w14:paraId="4942BC43" w14:textId="77777777" w:rsidR="00610A57" w:rsidRDefault="00000000">
      <w:pPr>
        <w:pStyle w:val="Ttulo1"/>
      </w:pPr>
      <w:r>
        <w:lastRenderedPageBreak/>
        <w:t>MT-P3-005 - Recuperacion de un guardado interrumpido mas reciente</w:t>
      </w:r>
    </w:p>
    <w:p w14:paraId="203D2F0F" w14:textId="77777777" w:rsidR="00610A57" w:rsidRDefault="00000000">
      <w:r>
        <w:rPr>
          <w:b/>
          <w:color w:val="17365D"/>
        </w:rPr>
        <w:t xml:space="preserve">Objetivo: </w:t>
      </w:r>
      <w:r>
        <w:rPr>
          <w:color w:val="000000"/>
        </w:rPr>
        <w:t>Validar que un .atd.tmp completo y más reciente se ofrece al usuario y se recupera únicamente después de elegir Sí.</w:t>
      </w:r>
    </w:p>
    <w:p w14:paraId="66430852" w14:textId="77777777" w:rsidR="00610A57" w:rsidRDefault="00000000">
      <w:pPr>
        <w:spacing w:after="160"/>
      </w:pPr>
      <w:r>
        <w:rPr>
          <w:b/>
          <w:color w:val="17365D"/>
        </w:rPr>
        <w:t xml:space="preserve">Prioridad: </w:t>
      </w:r>
      <w:r>
        <w:rPr>
          <w:color w:val="000000"/>
        </w:rPr>
        <w:t>Regresión crítica</w:t>
      </w:r>
    </w:p>
    <w:p w14:paraId="34A322A2" w14:textId="77777777" w:rsidR="00610A57" w:rsidRDefault="00000000">
      <w:pPr>
        <w:pStyle w:val="Ttulo2"/>
      </w:pPr>
      <w:r>
        <w:t>Precondiciones</w:t>
      </w:r>
    </w:p>
    <w:p w14:paraId="71746974" w14:textId="77777777" w:rsidR="00610A57" w:rsidRDefault="00000000">
      <w:pPr>
        <w:numPr>
          <w:ilvl w:val="0"/>
          <w:numId w:val="14"/>
        </w:numPr>
        <w:spacing w:after="80"/>
      </w:pPr>
      <w:r>
        <w:rPr>
          <w:color w:val="000000"/>
        </w:rPr>
        <w:t>Ejecute nuevamente scripts/manual-tests/generate_recovery_fixtures.cmd para restaurar los fixtures.</w:t>
      </w:r>
    </w:p>
    <w:p w14:paraId="19FE87B8" w14:textId="77777777" w:rsidR="00610A57" w:rsidRDefault="00000000">
      <w:pPr>
        <w:numPr>
          <w:ilvl w:val="0"/>
          <w:numId w:val="14"/>
        </w:numPr>
        <w:spacing w:after="80"/>
      </w:pPr>
      <w:r>
        <w:rPr>
          <w:color w:val="000000"/>
        </w:rPr>
        <w:t>Confirme que MT-P3-interrupted.atd y MT-P3-interrupted.atd.tmp existen en artifacts/manual-tests/diagram-recovery.</w:t>
      </w:r>
    </w:p>
    <w:p w14:paraId="54A96BFE" w14:textId="77777777" w:rsidR="00610A57" w:rsidRDefault="00000000">
      <w:pPr>
        <w:numPr>
          <w:ilvl w:val="0"/>
          <w:numId w:val="14"/>
        </w:numPr>
        <w:spacing w:after="80"/>
      </w:pPr>
      <w:r>
        <w:rPr>
          <w:color w:val="000000"/>
        </w:rPr>
        <w:t>Cierre MT-P3-interrupted.atd si estuviera abierto.</w:t>
      </w:r>
    </w:p>
    <w:p w14:paraId="02A0DA6D" w14:textId="77777777" w:rsidR="00610A57" w:rsidRDefault="00000000">
      <w:pPr>
        <w:pStyle w:val="Ttulo2"/>
      </w:pPr>
      <w:r>
        <w:t>Pasos exactos de ejecución</w:t>
      </w:r>
    </w:p>
    <w:p w14:paraId="6FE83155" w14:textId="77777777" w:rsidR="00610A57" w:rsidRDefault="00000000">
      <w:pPr>
        <w:numPr>
          <w:ilvl w:val="0"/>
          <w:numId w:val="15"/>
        </w:numPr>
        <w:spacing w:after="80"/>
      </w:pPr>
      <w:r>
        <w:rPr>
          <w:color w:val="000000"/>
        </w:rPr>
        <w:t>Use File &gt; Open y seleccione MT-P3-interrupted.atd.</w:t>
      </w:r>
    </w:p>
    <w:p w14:paraId="39B96A64" w14:textId="77777777" w:rsidR="00610A57" w:rsidRDefault="00000000">
      <w:pPr>
        <w:numPr>
          <w:ilvl w:val="0"/>
          <w:numId w:val="15"/>
        </w:numPr>
        <w:spacing w:after="80"/>
      </w:pPr>
      <w:r>
        <w:rPr>
          <w:color w:val="000000"/>
        </w:rPr>
        <w:t>Capture el diálogo de recuperación completo antes de responder.</w:t>
      </w:r>
    </w:p>
    <w:p w14:paraId="19334716" w14:textId="77777777" w:rsidR="00610A57" w:rsidRDefault="00000000">
      <w:pPr>
        <w:numPr>
          <w:ilvl w:val="0"/>
          <w:numId w:val="15"/>
        </w:numPr>
        <w:spacing w:after="80"/>
      </w:pPr>
      <w:r>
        <w:rPr>
          <w:color w:val="000000"/>
        </w:rPr>
        <w:t>Verifique que el origen indique guardado interrumpido y que la copia sea más reciente.</w:t>
      </w:r>
    </w:p>
    <w:p w14:paraId="5F3AD8C7" w14:textId="77777777" w:rsidR="00610A57" w:rsidRDefault="00000000">
      <w:pPr>
        <w:numPr>
          <w:ilvl w:val="0"/>
          <w:numId w:val="15"/>
        </w:numPr>
        <w:spacing w:after="80"/>
      </w:pPr>
      <w:r>
        <w:rPr>
          <w:color w:val="000000"/>
        </w:rPr>
        <w:t>Seleccione Sí.</w:t>
      </w:r>
    </w:p>
    <w:p w14:paraId="6F9B3690" w14:textId="77777777" w:rsidR="00610A57" w:rsidRDefault="00000000">
      <w:pPr>
        <w:numPr>
          <w:ilvl w:val="0"/>
          <w:numId w:val="15"/>
        </w:numPr>
        <w:spacing w:after="80"/>
      </w:pPr>
      <w:r>
        <w:rPr>
          <w:color w:val="000000"/>
        </w:rPr>
        <w:t>Confirme que el documento abierto contiene los bloques RECOVERED - newer valid version y RecoveredDecision, además de su conexión.</w:t>
      </w:r>
    </w:p>
    <w:p w14:paraId="30891E36" w14:textId="77777777" w:rsidR="00610A57" w:rsidRDefault="00000000">
      <w:pPr>
        <w:numPr>
          <w:ilvl w:val="0"/>
          <w:numId w:val="15"/>
        </w:numPr>
        <w:spacing w:after="80"/>
      </w:pPr>
      <w:r>
        <w:rPr>
          <w:color w:val="000000"/>
        </w:rPr>
        <w:t>Actualice el Explorador de archivos y confirme que MT-P3-interrupted.atd.tmp ya no existe.</w:t>
      </w:r>
    </w:p>
    <w:p w14:paraId="1758C6AD" w14:textId="77777777" w:rsidR="00610A57" w:rsidRDefault="00000000">
      <w:pPr>
        <w:numPr>
          <w:ilvl w:val="0"/>
          <w:numId w:val="15"/>
        </w:numPr>
        <w:spacing w:after="80"/>
      </w:pPr>
      <w:r>
        <w:rPr>
          <w:color w:val="000000"/>
        </w:rPr>
        <w:t>Abra %LOCALAPPDATA%/ARTestStudio/Logs/ARTestStudio.log y localice los eventos RECOVERY_CANDIDATE_DETECTED, RECOVERY_STARTED y RECOVERY_COMPLETED de esta ruta.</w:t>
      </w:r>
    </w:p>
    <w:p w14:paraId="43CA9225" w14:textId="77777777" w:rsidR="00610A57" w:rsidRDefault="00000000">
      <w:pPr>
        <w:pStyle w:val="Ttulo2"/>
      </w:pPr>
      <w:r>
        <w:t>Resultados esperados / criterios de aceptación</w:t>
      </w:r>
    </w:p>
    <w:p w14:paraId="4D55713A" w14:textId="77777777" w:rsidR="00610A57" w:rsidRDefault="00000000">
      <w:pPr>
        <w:numPr>
          <w:ilvl w:val="0"/>
          <w:numId w:val="16"/>
        </w:numPr>
        <w:spacing w:after="80"/>
      </w:pPr>
      <w:r>
        <w:rPr>
          <w:color w:val="000000"/>
        </w:rPr>
        <w:t>La recuperación nunca ocurre antes de la confirmación del usuario.</w:t>
      </w:r>
    </w:p>
    <w:p w14:paraId="61E5AB77" w14:textId="77777777" w:rsidR="00610A57" w:rsidRDefault="00000000">
      <w:pPr>
        <w:numPr>
          <w:ilvl w:val="0"/>
          <w:numId w:val="16"/>
        </w:numPr>
        <w:spacing w:after="80"/>
      </w:pPr>
      <w:r>
        <w:rPr>
          <w:color w:val="000000"/>
        </w:rPr>
        <w:t>La versión más reciente reemplaza atómicamente al documento principal.</w:t>
      </w:r>
    </w:p>
    <w:p w14:paraId="42EFD590" w14:textId="77777777" w:rsidR="00610A57" w:rsidRDefault="00000000">
      <w:pPr>
        <w:numPr>
          <w:ilvl w:val="0"/>
          <w:numId w:val="16"/>
        </w:numPr>
        <w:spacing w:after="80"/>
      </w:pPr>
      <w:r>
        <w:rPr>
          <w:color w:val="000000"/>
        </w:rPr>
        <w:t>El temporal desaparece solamente después de una recuperación exitosa.</w:t>
      </w:r>
    </w:p>
    <w:p w14:paraId="05E0CD48" w14:textId="77777777" w:rsidR="00610A57" w:rsidRDefault="00000000">
      <w:pPr>
        <w:numPr>
          <w:ilvl w:val="0"/>
          <w:numId w:val="16"/>
        </w:numPr>
        <w:spacing w:after="80"/>
      </w:pPr>
      <w:r>
        <w:rPr>
          <w:color w:val="000000"/>
        </w:rPr>
        <w:t>MT-P3-interrupted.previous.atd queda como copia válida y recuperable.</w:t>
      </w:r>
    </w:p>
    <w:p w14:paraId="1C300013" w14:textId="77777777" w:rsidR="00610A57" w:rsidRDefault="00000000">
      <w:pPr>
        <w:numPr>
          <w:ilvl w:val="0"/>
          <w:numId w:val="16"/>
        </w:numPr>
        <w:spacing w:after="80"/>
      </w:pPr>
      <w:r>
        <w:rPr>
          <w:color w:val="000000"/>
        </w:rPr>
        <w:t>Los tres eventos de fault handling incluyen destino, candidato, origen y motivo.</w:t>
      </w:r>
    </w:p>
    <w:p w14:paraId="787FA63A" w14:textId="77777777" w:rsidR="00610A57" w:rsidRDefault="00000000">
      <w:r>
        <w:br w:type="page"/>
      </w:r>
    </w:p>
    <w:p w14:paraId="5418EA4B" w14:textId="77777777" w:rsidR="00610A57" w:rsidRDefault="00000000">
      <w:pPr>
        <w:pStyle w:val="Ttulo1"/>
      </w:pPr>
      <w:r>
        <w:lastRenderedPageBreak/>
        <w:t>MT-P3-005 - Evidencia y registro</w:t>
      </w:r>
    </w:p>
    <w:p w14:paraId="5AE11663" w14:textId="77777777" w:rsidR="00610A57" w:rsidRDefault="00000000">
      <w:pPr>
        <w:spacing w:after="160"/>
      </w:pPr>
      <w:r>
        <w:rPr>
          <w:b/>
          <w:color w:val="17365D"/>
        </w:rPr>
        <w:t xml:space="preserve">Caso: </w:t>
      </w:r>
      <w:r>
        <w:rPr>
          <w:color w:val="000000"/>
        </w:rPr>
        <w:t>Recuperacion de un guardado interrumpido mas reciente</w:t>
      </w:r>
    </w:p>
    <w:p w14:paraId="0824B753" w14:textId="77777777" w:rsidR="00610A57" w:rsidRDefault="00000000">
      <w:pPr>
        <w:spacing w:after="160"/>
      </w:pPr>
      <w:r>
        <w:rPr>
          <w:i/>
          <w:color w:val="667085"/>
          <w:sz w:val="19"/>
        </w:rPr>
        <w:t>Adjunte capturas completas del diálogo, pestaña, archivos y líneas RECOVERY_* del log. No recorte la ruta ni el código del evento.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10A57" w14:paraId="3692A1BB" w14:textId="77777777">
        <w:tc>
          <w:tcPr>
            <w:tcW w:w="9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99916" w14:textId="77777777" w:rsidR="00610A57" w:rsidRDefault="00000000">
            <w:r>
              <w:rPr>
                <w:b/>
                <w:color w:val="17365D"/>
                <w:sz w:val="19"/>
              </w:rPr>
              <w:t>Evidencia MT-P3-005: capturas, archivos y extracto de ARTestStudio.log</w:t>
            </w:r>
          </w:p>
        </w:tc>
      </w:tr>
      <w:tr w:rsidR="00610A57" w14:paraId="42BEEDBD" w14:textId="77777777">
        <w:trPr>
          <w:trHeight w:val="6696"/>
        </w:trPr>
        <w:tc>
          <w:tcPr>
            <w:tcW w:w="9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CD236" w14:textId="39AEE0F6" w:rsidR="0059513C" w:rsidRDefault="0059513C">
            <w:pPr>
              <w:rPr>
                <w:color w:val="667085"/>
                <w:sz w:val="19"/>
              </w:rPr>
            </w:pPr>
            <w:r>
              <w:rPr>
                <w:color w:val="667085"/>
                <w:sz w:val="19"/>
              </w:rPr>
              <w:object w:dxaOrig="1441" w:dyaOrig="811" w14:anchorId="34FFFEA8">
                <v:shape id="_x0000_i1035" type="#_x0000_t75" style="width:118.5pt;height:66.75pt" o:ole="">
                  <v:imagedata r:id="rId10" o:title=""/>
                </v:shape>
                <o:OLEObject Type="Embed" ProgID="Package" ShapeID="_x0000_i1035" DrawAspect="Content" ObjectID="_1849598827" r:id="rId11"/>
              </w:object>
            </w:r>
          </w:p>
          <w:p w14:paraId="32535A60" w14:textId="5C4B8727" w:rsidR="00610A57" w:rsidRDefault="00000000">
            <w:proofErr w:type="spellStart"/>
            <w:r>
              <w:rPr>
                <w:color w:val="667085"/>
                <w:sz w:val="19"/>
              </w:rPr>
              <w:t>Referencia</w:t>
            </w:r>
            <w:proofErr w:type="spellEnd"/>
            <w:r>
              <w:rPr>
                <w:color w:val="667085"/>
                <w:sz w:val="19"/>
              </w:rPr>
              <w:t xml:space="preserve"> / </w:t>
            </w:r>
            <w:proofErr w:type="spellStart"/>
            <w:r>
              <w:rPr>
                <w:color w:val="667085"/>
                <w:sz w:val="19"/>
              </w:rPr>
              <w:t>nombre</w:t>
            </w:r>
            <w:proofErr w:type="spellEnd"/>
            <w:r>
              <w:rPr>
                <w:color w:val="667085"/>
                <w:sz w:val="19"/>
              </w:rPr>
              <w:t xml:space="preserve"> de </w:t>
            </w:r>
            <w:proofErr w:type="spellStart"/>
            <w:r>
              <w:rPr>
                <w:color w:val="667085"/>
                <w:sz w:val="19"/>
              </w:rPr>
              <w:t>archivo</w:t>
            </w:r>
            <w:proofErr w:type="spellEnd"/>
            <w:r>
              <w:rPr>
                <w:color w:val="667085"/>
                <w:sz w:val="19"/>
              </w:rPr>
              <w:t xml:space="preserve">: </w:t>
            </w:r>
            <w:r w:rsidR="00E11C0D" w:rsidRPr="00E11C0D">
              <w:rPr>
                <w:b/>
                <w:bCs/>
                <w:color w:val="000000" w:themeColor="text1"/>
                <w:sz w:val="20"/>
                <w:szCs w:val="20"/>
              </w:rPr>
              <w:t>quality\manual-tests\phase-03\MT-P3_Results\MTP-P3-00</w:t>
            </w:r>
            <w:r w:rsidR="00E11C0D">
              <w:rPr>
                <w:b/>
                <w:bCs/>
                <w:color w:val="000000" w:themeColor="text1"/>
                <w:sz w:val="20"/>
                <w:szCs w:val="20"/>
              </w:rPr>
              <w:t>5</w:t>
            </w:r>
            <w:r w:rsidR="00E11C0D" w:rsidRPr="00E11C0D">
              <w:rPr>
                <w:b/>
                <w:bCs/>
                <w:color w:val="000000" w:themeColor="text1"/>
                <w:sz w:val="20"/>
                <w:szCs w:val="20"/>
              </w:rPr>
              <w:t>.zip</w:t>
            </w:r>
          </w:p>
        </w:tc>
      </w:tr>
    </w:tbl>
    <w:p w14:paraId="31B355D6" w14:textId="77777777" w:rsidR="00610A57" w:rsidRDefault="00610A57"/>
    <w:p w14:paraId="47F0B4FB" w14:textId="77777777" w:rsidR="00610A57" w:rsidRDefault="00000000">
      <w:pPr>
        <w:spacing w:after="40"/>
      </w:pPr>
      <w:r>
        <w:rPr>
          <w:b/>
          <w:color w:val="17365D"/>
        </w:rPr>
        <w:t xml:space="preserve">Resultado real: </w:t>
      </w:r>
      <w:r>
        <w:rPr>
          <w:color w:val="000000"/>
        </w:rPr>
        <w:t>____________________________________________________________</w:t>
      </w:r>
    </w:p>
    <w:p w14:paraId="785BCA89" w14:textId="0FCD5187" w:rsidR="00610A57" w:rsidRDefault="00000000">
      <w:pPr>
        <w:spacing w:after="40"/>
      </w:pPr>
      <w:proofErr w:type="spellStart"/>
      <w:r>
        <w:rPr>
          <w:b/>
          <w:color w:val="17365D"/>
        </w:rPr>
        <w:t>Veredicto</w:t>
      </w:r>
      <w:proofErr w:type="spellEnd"/>
      <w:r>
        <w:rPr>
          <w:b/>
          <w:color w:val="17365D"/>
        </w:rPr>
        <w:t xml:space="preserve">: </w:t>
      </w:r>
      <w:r>
        <w:rPr>
          <w:color w:val="000000"/>
        </w:rPr>
        <w:t>[</w:t>
      </w:r>
      <w:r w:rsidR="00C51BB9">
        <w:rPr>
          <w:color w:val="000000"/>
        </w:rPr>
        <w:t>X</w:t>
      </w:r>
      <w:r>
        <w:rPr>
          <w:color w:val="000000"/>
        </w:rPr>
        <w:t xml:space="preserve">] PASS  </w:t>
      </w:r>
      <w:proofErr w:type="gramStart"/>
      <w:r>
        <w:rPr>
          <w:color w:val="000000"/>
        </w:rPr>
        <w:t xml:space="preserve">   [</w:t>
      </w:r>
      <w:proofErr w:type="gramEnd"/>
      <w:r>
        <w:rPr>
          <w:color w:val="000000"/>
        </w:rPr>
        <w:t xml:space="preserve"> ] FAIL  </w:t>
      </w:r>
      <w:proofErr w:type="gramStart"/>
      <w:r>
        <w:rPr>
          <w:color w:val="000000"/>
        </w:rPr>
        <w:t xml:space="preserve">   [</w:t>
      </w:r>
      <w:proofErr w:type="gramEnd"/>
      <w:r>
        <w:rPr>
          <w:color w:val="000000"/>
        </w:rPr>
        <w:t xml:space="preserve"> ] BLOCKED</w:t>
      </w:r>
    </w:p>
    <w:p w14:paraId="7475E34D" w14:textId="26BC9D93" w:rsidR="00610A57" w:rsidRDefault="00000000">
      <w:pPr>
        <w:spacing w:after="40"/>
      </w:pPr>
      <w:r>
        <w:rPr>
          <w:b/>
          <w:color w:val="17365D"/>
        </w:rPr>
        <w:t xml:space="preserve">Ejecutado </w:t>
      </w:r>
      <w:proofErr w:type="spellStart"/>
      <w:r>
        <w:rPr>
          <w:b/>
          <w:color w:val="17365D"/>
        </w:rPr>
        <w:t>por</w:t>
      </w:r>
      <w:proofErr w:type="spellEnd"/>
      <w:r>
        <w:rPr>
          <w:b/>
          <w:color w:val="17365D"/>
        </w:rPr>
        <w:t xml:space="preserve">: </w:t>
      </w:r>
      <w:r w:rsidR="00C51BB9">
        <w:rPr>
          <w:color w:val="000000"/>
        </w:rPr>
        <w:t>Juan Antonio Roman</w:t>
      </w:r>
    </w:p>
    <w:p w14:paraId="699DF2C9" w14:textId="4ECE7E1C" w:rsidR="00610A57" w:rsidRDefault="00000000">
      <w:pPr>
        <w:spacing w:after="40"/>
      </w:pPr>
      <w:proofErr w:type="spellStart"/>
      <w:r>
        <w:rPr>
          <w:b/>
          <w:color w:val="17365D"/>
        </w:rPr>
        <w:t>Fecha</w:t>
      </w:r>
      <w:proofErr w:type="spellEnd"/>
      <w:r>
        <w:rPr>
          <w:b/>
          <w:color w:val="17365D"/>
        </w:rPr>
        <w:t xml:space="preserve"> / build: </w:t>
      </w:r>
      <w:r w:rsidR="00C51BB9">
        <w:rPr>
          <w:color w:val="000000"/>
        </w:rPr>
        <w:t>30/08/2026</w:t>
      </w:r>
    </w:p>
    <w:p w14:paraId="6B7805EC" w14:textId="77777777" w:rsidR="00610A57" w:rsidRDefault="00000000">
      <w:pPr>
        <w:spacing w:after="0"/>
      </w:pPr>
      <w:r>
        <w:rPr>
          <w:b/>
          <w:color w:val="17365D"/>
        </w:rPr>
        <w:t xml:space="preserve">Notas / defecto: </w:t>
      </w:r>
      <w:r>
        <w:rPr>
          <w:color w:val="000000"/>
        </w:rPr>
        <w:t>____________________________________________________________</w:t>
      </w:r>
    </w:p>
    <w:p w14:paraId="76882711" w14:textId="77777777" w:rsidR="00610A57" w:rsidRDefault="00000000">
      <w:r>
        <w:br w:type="page"/>
      </w:r>
    </w:p>
    <w:p w14:paraId="604FAC96" w14:textId="77777777" w:rsidR="00610A57" w:rsidRDefault="00000000">
      <w:pPr>
        <w:pStyle w:val="Ttulo1"/>
      </w:pPr>
      <w:r>
        <w:lastRenderedPageBreak/>
        <w:t>MT-P3-006 - Recuperacion desde respaldo cuando el principal esta corrupto</w:t>
      </w:r>
    </w:p>
    <w:p w14:paraId="6B9CE89B" w14:textId="77777777" w:rsidR="00610A57" w:rsidRDefault="00000000">
      <w:r>
        <w:rPr>
          <w:b/>
          <w:color w:val="17365D"/>
        </w:rPr>
        <w:t xml:space="preserve">Objetivo: </w:t>
      </w:r>
      <w:r>
        <w:rPr>
          <w:color w:val="000000"/>
        </w:rPr>
        <w:t>Comprobar que un principal truncado no se carga parcialmente y que su último respaldo válido puede restaurarlo.</w:t>
      </w:r>
    </w:p>
    <w:p w14:paraId="7D9474A5" w14:textId="77777777" w:rsidR="00610A57" w:rsidRDefault="00000000">
      <w:pPr>
        <w:spacing w:after="160"/>
      </w:pPr>
      <w:r>
        <w:rPr>
          <w:b/>
          <w:color w:val="17365D"/>
        </w:rPr>
        <w:t xml:space="preserve">Prioridad: </w:t>
      </w:r>
      <w:r>
        <w:rPr>
          <w:color w:val="000000"/>
        </w:rPr>
        <w:t>Regresión crítica</w:t>
      </w:r>
    </w:p>
    <w:p w14:paraId="434BE556" w14:textId="77777777" w:rsidR="00610A57" w:rsidRDefault="00000000">
      <w:pPr>
        <w:pStyle w:val="Ttulo2"/>
      </w:pPr>
      <w:r>
        <w:t>Precondiciones</w:t>
      </w:r>
    </w:p>
    <w:p w14:paraId="51A9F6C6" w14:textId="77777777" w:rsidR="00610A57" w:rsidRDefault="00000000">
      <w:pPr>
        <w:numPr>
          <w:ilvl w:val="0"/>
          <w:numId w:val="17"/>
        </w:numPr>
        <w:spacing w:after="80"/>
      </w:pPr>
      <w:r>
        <w:rPr>
          <w:color w:val="000000"/>
        </w:rPr>
        <w:t>Ejecute scripts/manual-tests/generate_recovery_fixtures.cmd para restaurar los fixtures.</w:t>
      </w:r>
    </w:p>
    <w:p w14:paraId="006CDE4E" w14:textId="77777777" w:rsidR="00610A57" w:rsidRDefault="00000000">
      <w:pPr>
        <w:numPr>
          <w:ilvl w:val="0"/>
          <w:numId w:val="17"/>
        </w:numPr>
        <w:spacing w:after="80"/>
      </w:pPr>
      <w:r>
        <w:rPr>
          <w:color w:val="000000"/>
        </w:rPr>
        <w:t>Confirme que MT-P3-corrupt-primary.atd es pequeño/truncado y que MT-P3-corrupt-primary.previous.atd existe.</w:t>
      </w:r>
    </w:p>
    <w:p w14:paraId="6B98F7AD" w14:textId="77777777" w:rsidR="00610A57" w:rsidRDefault="00000000">
      <w:pPr>
        <w:numPr>
          <w:ilvl w:val="0"/>
          <w:numId w:val="17"/>
        </w:numPr>
        <w:spacing w:after="80"/>
      </w:pPr>
      <w:r>
        <w:rPr>
          <w:color w:val="000000"/>
        </w:rPr>
        <w:t>Mantenga abierto el fault log para revisar las entradas nuevas después de la prueba.</w:t>
      </w:r>
    </w:p>
    <w:p w14:paraId="6662A188" w14:textId="77777777" w:rsidR="00610A57" w:rsidRDefault="00000000">
      <w:pPr>
        <w:pStyle w:val="Ttulo2"/>
      </w:pPr>
      <w:r>
        <w:t>Pasos exactos de ejecución</w:t>
      </w:r>
    </w:p>
    <w:p w14:paraId="70DBC32F" w14:textId="77777777" w:rsidR="00610A57" w:rsidRDefault="00000000">
      <w:pPr>
        <w:numPr>
          <w:ilvl w:val="0"/>
          <w:numId w:val="18"/>
        </w:numPr>
        <w:spacing w:after="80"/>
      </w:pPr>
      <w:r>
        <w:rPr>
          <w:color w:val="000000"/>
        </w:rPr>
        <w:t>Use File &gt; Open y seleccione MT-P3-corrupt-primary.atd.</w:t>
      </w:r>
    </w:p>
    <w:p w14:paraId="39DBC7AD" w14:textId="77777777" w:rsidR="00610A57" w:rsidRDefault="00000000">
      <w:pPr>
        <w:numPr>
          <w:ilvl w:val="0"/>
          <w:numId w:val="18"/>
        </w:numPr>
        <w:spacing w:after="80"/>
      </w:pPr>
      <w:r>
        <w:rPr>
          <w:color w:val="000000"/>
        </w:rPr>
        <w:t>Capture el diálogo de recuperación y confirme que el motivo indica que el documento principal no es válido.</w:t>
      </w:r>
    </w:p>
    <w:p w14:paraId="3F881D60" w14:textId="77777777" w:rsidR="00610A57" w:rsidRDefault="00000000">
      <w:pPr>
        <w:numPr>
          <w:ilvl w:val="0"/>
          <w:numId w:val="18"/>
        </w:numPr>
        <w:spacing w:after="80"/>
      </w:pPr>
      <w:r>
        <w:rPr>
          <w:color w:val="000000"/>
        </w:rPr>
        <w:t>Seleccione Sí.</w:t>
      </w:r>
    </w:p>
    <w:p w14:paraId="63DBCA6F" w14:textId="77777777" w:rsidR="00610A57" w:rsidRDefault="00000000">
      <w:pPr>
        <w:numPr>
          <w:ilvl w:val="0"/>
          <w:numId w:val="18"/>
        </w:numPr>
        <w:spacing w:after="80"/>
      </w:pPr>
      <w:r>
        <w:rPr>
          <w:color w:val="000000"/>
        </w:rPr>
        <w:t>Verifique que se abra un bloque con la etiqueta PRIMARY - confirmed version.</w:t>
      </w:r>
    </w:p>
    <w:p w14:paraId="01F1E702" w14:textId="77777777" w:rsidR="00610A57" w:rsidRDefault="00000000">
      <w:pPr>
        <w:numPr>
          <w:ilvl w:val="0"/>
          <w:numId w:val="18"/>
        </w:numPr>
        <w:spacing w:after="80"/>
      </w:pPr>
      <w:r>
        <w:rPr>
          <w:color w:val="000000"/>
        </w:rPr>
        <w:t>Cierre la pestaña y vuelva a abrir MT-P3-corrupt-primary.atd.</w:t>
      </w:r>
    </w:p>
    <w:p w14:paraId="3837F3AC" w14:textId="77777777" w:rsidR="00610A57" w:rsidRDefault="00000000">
      <w:pPr>
        <w:numPr>
          <w:ilvl w:val="0"/>
          <w:numId w:val="18"/>
        </w:numPr>
        <w:spacing w:after="80"/>
      </w:pPr>
      <w:r>
        <w:rPr>
          <w:color w:val="000000"/>
        </w:rPr>
        <w:t>Confirme que la segunda apertura ya no muestra el diálogo y que el diagrama sigue siendo válido.</w:t>
      </w:r>
    </w:p>
    <w:p w14:paraId="558BCCF3" w14:textId="77777777" w:rsidR="00610A57" w:rsidRDefault="00000000">
      <w:pPr>
        <w:numPr>
          <w:ilvl w:val="0"/>
          <w:numId w:val="18"/>
        </w:numPr>
        <w:spacing w:after="80"/>
      </w:pPr>
      <w:r>
        <w:rPr>
          <w:color w:val="000000"/>
        </w:rPr>
        <w:t>Verifique RECOVERY_CANDIDATE_DETECTED, RECOVERY_STARTED y RECOVERY_COMPLETED en ARTestStudio.log.</w:t>
      </w:r>
    </w:p>
    <w:p w14:paraId="6F427159" w14:textId="77777777" w:rsidR="00610A57" w:rsidRDefault="00000000">
      <w:pPr>
        <w:pStyle w:val="Ttulo2"/>
      </w:pPr>
      <w:r>
        <w:t>Resultados esperados / criterios de aceptación</w:t>
      </w:r>
    </w:p>
    <w:p w14:paraId="630352D3" w14:textId="77777777" w:rsidR="00610A57" w:rsidRDefault="00000000">
      <w:pPr>
        <w:numPr>
          <w:ilvl w:val="0"/>
          <w:numId w:val="19"/>
        </w:numPr>
        <w:spacing w:after="80"/>
      </w:pPr>
      <w:r>
        <w:rPr>
          <w:color w:val="000000"/>
        </w:rPr>
        <w:t>El JSON corrupto nunca reemplaza parcialmente el modelo activo.</w:t>
      </w:r>
    </w:p>
    <w:p w14:paraId="118D4D49" w14:textId="77777777" w:rsidR="00610A57" w:rsidRDefault="00000000">
      <w:pPr>
        <w:numPr>
          <w:ilvl w:val="0"/>
          <w:numId w:val="19"/>
        </w:numPr>
        <w:spacing w:after="80"/>
      </w:pPr>
      <w:r>
        <w:rPr>
          <w:color w:val="000000"/>
        </w:rPr>
        <w:t>La copia .previous.atd válida restaura el principal.</w:t>
      </w:r>
    </w:p>
    <w:p w14:paraId="74DA9AD2" w14:textId="77777777" w:rsidR="00610A57" w:rsidRDefault="00000000">
      <w:pPr>
        <w:numPr>
          <w:ilvl w:val="0"/>
          <w:numId w:val="19"/>
        </w:numPr>
        <w:spacing w:after="80"/>
      </w:pPr>
      <w:r>
        <w:rPr>
          <w:color w:val="000000"/>
        </w:rPr>
        <w:t>La restauración persiste en disco y sobrevive a una nueva apertura.</w:t>
      </w:r>
    </w:p>
    <w:p w14:paraId="01725810" w14:textId="77777777" w:rsidR="00610A57" w:rsidRDefault="00000000">
      <w:pPr>
        <w:numPr>
          <w:ilvl w:val="0"/>
          <w:numId w:val="19"/>
        </w:numPr>
        <w:spacing w:after="80"/>
      </w:pPr>
      <w:r>
        <w:rPr>
          <w:color w:val="000000"/>
        </w:rPr>
        <w:t>No se pierde el respaldo válido durante el proceso.</w:t>
      </w:r>
    </w:p>
    <w:p w14:paraId="1AA91556" w14:textId="77777777" w:rsidR="00610A57" w:rsidRDefault="00000000">
      <w:r>
        <w:br w:type="page"/>
      </w:r>
    </w:p>
    <w:p w14:paraId="63A44E92" w14:textId="77777777" w:rsidR="00610A57" w:rsidRDefault="00000000">
      <w:pPr>
        <w:pStyle w:val="Ttulo1"/>
      </w:pPr>
      <w:r>
        <w:lastRenderedPageBreak/>
        <w:t>MT-P3-006 - Evidencia y registro</w:t>
      </w:r>
    </w:p>
    <w:p w14:paraId="31672393" w14:textId="77777777" w:rsidR="00610A57" w:rsidRDefault="00000000">
      <w:pPr>
        <w:spacing w:after="160"/>
      </w:pPr>
      <w:r>
        <w:rPr>
          <w:b/>
          <w:color w:val="17365D"/>
        </w:rPr>
        <w:t xml:space="preserve">Caso: </w:t>
      </w:r>
      <w:r>
        <w:rPr>
          <w:color w:val="000000"/>
        </w:rPr>
        <w:t>Recuperacion desde respaldo cuando el principal esta corrupto</w:t>
      </w:r>
    </w:p>
    <w:p w14:paraId="5CCC892E" w14:textId="77777777" w:rsidR="00610A57" w:rsidRDefault="00000000">
      <w:pPr>
        <w:spacing w:after="160"/>
      </w:pPr>
      <w:r>
        <w:rPr>
          <w:i/>
          <w:color w:val="667085"/>
          <w:sz w:val="19"/>
        </w:rPr>
        <w:t>Adjunte capturas completas del diálogo, pestaña, archivos y líneas RECOVERY_* del log. No recorte la ruta ni el código del evento.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10A57" w14:paraId="75D6B787" w14:textId="77777777">
        <w:tc>
          <w:tcPr>
            <w:tcW w:w="9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B78E31" w14:textId="77777777" w:rsidR="00610A57" w:rsidRDefault="00000000">
            <w:r>
              <w:rPr>
                <w:b/>
                <w:color w:val="17365D"/>
                <w:sz w:val="19"/>
              </w:rPr>
              <w:t>Evidencia MT-P3-006: capturas, archivos y extracto de ARTestStudio.log</w:t>
            </w:r>
          </w:p>
        </w:tc>
      </w:tr>
      <w:tr w:rsidR="00610A57" w14:paraId="77147238" w14:textId="77777777">
        <w:trPr>
          <w:trHeight w:val="6696"/>
        </w:trPr>
        <w:tc>
          <w:tcPr>
            <w:tcW w:w="9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D2971" w14:textId="00B35BE3" w:rsidR="0059513C" w:rsidRDefault="0059513C">
            <w:pPr>
              <w:rPr>
                <w:color w:val="667085"/>
                <w:sz w:val="19"/>
              </w:rPr>
            </w:pPr>
            <w:r>
              <w:rPr>
                <w:color w:val="667085"/>
                <w:sz w:val="19"/>
              </w:rPr>
              <w:object w:dxaOrig="1441" w:dyaOrig="811" w14:anchorId="52B8C274">
                <v:shape id="_x0000_i1038" type="#_x0000_t75" style="width:121.5pt;height:67.5pt" o:ole="">
                  <v:imagedata r:id="rId12" o:title=""/>
                </v:shape>
                <o:OLEObject Type="Embed" ProgID="Package" ShapeID="_x0000_i1038" DrawAspect="Content" ObjectID="_1849598828" r:id="rId13"/>
              </w:object>
            </w:r>
          </w:p>
          <w:p w14:paraId="494BAC0E" w14:textId="55D3F224" w:rsidR="00610A57" w:rsidRDefault="00000000">
            <w:proofErr w:type="spellStart"/>
            <w:r>
              <w:rPr>
                <w:color w:val="667085"/>
                <w:sz w:val="19"/>
              </w:rPr>
              <w:t>Referencia</w:t>
            </w:r>
            <w:proofErr w:type="spellEnd"/>
            <w:r>
              <w:rPr>
                <w:color w:val="667085"/>
                <w:sz w:val="19"/>
              </w:rPr>
              <w:t xml:space="preserve"> / </w:t>
            </w:r>
            <w:proofErr w:type="spellStart"/>
            <w:r>
              <w:rPr>
                <w:color w:val="667085"/>
                <w:sz w:val="19"/>
              </w:rPr>
              <w:t>nombre</w:t>
            </w:r>
            <w:proofErr w:type="spellEnd"/>
            <w:r>
              <w:rPr>
                <w:color w:val="667085"/>
                <w:sz w:val="19"/>
              </w:rPr>
              <w:t xml:space="preserve"> de </w:t>
            </w:r>
            <w:proofErr w:type="spellStart"/>
            <w:r>
              <w:rPr>
                <w:color w:val="667085"/>
                <w:sz w:val="19"/>
              </w:rPr>
              <w:t>archivo</w:t>
            </w:r>
            <w:proofErr w:type="spellEnd"/>
            <w:r>
              <w:rPr>
                <w:color w:val="667085"/>
                <w:sz w:val="19"/>
              </w:rPr>
              <w:t xml:space="preserve">: </w:t>
            </w:r>
            <w:r w:rsidR="00E11C0D" w:rsidRPr="00E11C0D">
              <w:rPr>
                <w:b/>
                <w:bCs/>
                <w:color w:val="000000" w:themeColor="text1"/>
                <w:sz w:val="20"/>
                <w:szCs w:val="20"/>
              </w:rPr>
              <w:t>quality\manual-tests\phase-03\MT-P3_Results\MTP-P3-00</w:t>
            </w:r>
            <w:r w:rsidR="00E11C0D">
              <w:rPr>
                <w:b/>
                <w:bCs/>
                <w:color w:val="000000" w:themeColor="text1"/>
                <w:sz w:val="20"/>
                <w:szCs w:val="20"/>
              </w:rPr>
              <w:t>6</w:t>
            </w:r>
            <w:r w:rsidR="00E11C0D" w:rsidRPr="00E11C0D">
              <w:rPr>
                <w:b/>
                <w:bCs/>
                <w:color w:val="000000" w:themeColor="text1"/>
                <w:sz w:val="20"/>
                <w:szCs w:val="20"/>
              </w:rPr>
              <w:t>.zip</w:t>
            </w:r>
          </w:p>
        </w:tc>
      </w:tr>
    </w:tbl>
    <w:p w14:paraId="666EC614" w14:textId="77777777" w:rsidR="00610A57" w:rsidRDefault="00610A57"/>
    <w:p w14:paraId="42B1D14C" w14:textId="77777777" w:rsidR="00610A57" w:rsidRDefault="00000000">
      <w:pPr>
        <w:spacing w:after="40"/>
      </w:pPr>
      <w:r>
        <w:rPr>
          <w:b/>
          <w:color w:val="17365D"/>
        </w:rPr>
        <w:t xml:space="preserve">Resultado real: </w:t>
      </w:r>
      <w:r>
        <w:rPr>
          <w:color w:val="000000"/>
        </w:rPr>
        <w:t>____________________________________________________________</w:t>
      </w:r>
    </w:p>
    <w:p w14:paraId="3AB716E5" w14:textId="1F4DF138" w:rsidR="00610A57" w:rsidRDefault="00000000">
      <w:pPr>
        <w:spacing w:after="40"/>
      </w:pPr>
      <w:proofErr w:type="spellStart"/>
      <w:r>
        <w:rPr>
          <w:b/>
          <w:color w:val="17365D"/>
        </w:rPr>
        <w:t>Veredicto</w:t>
      </w:r>
      <w:proofErr w:type="spellEnd"/>
      <w:r>
        <w:rPr>
          <w:b/>
          <w:color w:val="17365D"/>
        </w:rPr>
        <w:t xml:space="preserve">: </w:t>
      </w:r>
      <w:r>
        <w:rPr>
          <w:color w:val="000000"/>
        </w:rPr>
        <w:t>[</w:t>
      </w:r>
      <w:r w:rsidR="00174B7C">
        <w:rPr>
          <w:color w:val="000000"/>
        </w:rPr>
        <w:t>X</w:t>
      </w:r>
      <w:r>
        <w:rPr>
          <w:color w:val="000000"/>
        </w:rPr>
        <w:t xml:space="preserve">] PASS  </w:t>
      </w:r>
      <w:proofErr w:type="gramStart"/>
      <w:r>
        <w:rPr>
          <w:color w:val="000000"/>
        </w:rPr>
        <w:t xml:space="preserve">   [</w:t>
      </w:r>
      <w:proofErr w:type="gramEnd"/>
      <w:r>
        <w:rPr>
          <w:color w:val="000000"/>
        </w:rPr>
        <w:t xml:space="preserve"> ] FAIL  </w:t>
      </w:r>
      <w:proofErr w:type="gramStart"/>
      <w:r>
        <w:rPr>
          <w:color w:val="000000"/>
        </w:rPr>
        <w:t xml:space="preserve">   [</w:t>
      </w:r>
      <w:proofErr w:type="gramEnd"/>
      <w:r>
        <w:rPr>
          <w:color w:val="000000"/>
        </w:rPr>
        <w:t xml:space="preserve"> ] BLOCKED</w:t>
      </w:r>
    </w:p>
    <w:p w14:paraId="1CF61135" w14:textId="10542EBB" w:rsidR="00610A57" w:rsidRDefault="00000000">
      <w:pPr>
        <w:spacing w:after="40"/>
      </w:pPr>
      <w:r>
        <w:rPr>
          <w:b/>
          <w:color w:val="17365D"/>
        </w:rPr>
        <w:t xml:space="preserve">Ejecutado </w:t>
      </w:r>
      <w:proofErr w:type="spellStart"/>
      <w:r>
        <w:rPr>
          <w:b/>
          <w:color w:val="17365D"/>
        </w:rPr>
        <w:t>por</w:t>
      </w:r>
      <w:proofErr w:type="spellEnd"/>
      <w:r>
        <w:rPr>
          <w:b/>
          <w:color w:val="17365D"/>
        </w:rPr>
        <w:t xml:space="preserve">: </w:t>
      </w:r>
      <w:r w:rsidR="00174B7C">
        <w:rPr>
          <w:color w:val="000000"/>
        </w:rPr>
        <w:t>Juan Antonio Roman</w:t>
      </w:r>
    </w:p>
    <w:p w14:paraId="26FED2B5" w14:textId="1A906FCF" w:rsidR="00610A57" w:rsidRPr="00174B7C" w:rsidRDefault="00000000">
      <w:pPr>
        <w:spacing w:after="40"/>
        <w:rPr>
          <w:u w:val="single"/>
        </w:rPr>
      </w:pPr>
      <w:proofErr w:type="spellStart"/>
      <w:r>
        <w:rPr>
          <w:b/>
          <w:color w:val="17365D"/>
        </w:rPr>
        <w:t>Fecha</w:t>
      </w:r>
      <w:proofErr w:type="spellEnd"/>
      <w:r>
        <w:rPr>
          <w:b/>
          <w:color w:val="17365D"/>
        </w:rPr>
        <w:t xml:space="preserve"> / build: </w:t>
      </w:r>
      <w:r w:rsidR="00174B7C">
        <w:rPr>
          <w:color w:val="000000"/>
        </w:rPr>
        <w:t>30/08/2026</w:t>
      </w:r>
    </w:p>
    <w:p w14:paraId="18E622ED" w14:textId="77777777" w:rsidR="00610A57" w:rsidRDefault="00000000">
      <w:pPr>
        <w:spacing w:after="0"/>
      </w:pPr>
      <w:r>
        <w:rPr>
          <w:b/>
          <w:color w:val="17365D"/>
        </w:rPr>
        <w:t xml:space="preserve">Notas / defecto: </w:t>
      </w:r>
      <w:r>
        <w:rPr>
          <w:color w:val="000000"/>
        </w:rPr>
        <w:t>____________________________________________________________</w:t>
      </w:r>
    </w:p>
    <w:p w14:paraId="4FD6A847" w14:textId="77777777" w:rsidR="00610A57" w:rsidRDefault="00000000">
      <w:r>
        <w:br w:type="page"/>
      </w:r>
    </w:p>
    <w:p w14:paraId="79027EE3" w14:textId="77777777" w:rsidR="00610A57" w:rsidRDefault="00000000">
      <w:pPr>
        <w:pStyle w:val="Ttulo1"/>
      </w:pPr>
      <w:r>
        <w:lastRenderedPageBreak/>
        <w:t>MT-P3-007 - Decisiones No y Cancelar no modifican archivos</w:t>
      </w:r>
    </w:p>
    <w:p w14:paraId="6FCAB529" w14:textId="77777777" w:rsidR="00610A57" w:rsidRDefault="00000000">
      <w:r>
        <w:rPr>
          <w:b/>
          <w:color w:val="17365D"/>
        </w:rPr>
        <w:t xml:space="preserve">Objetivo: </w:t>
      </w:r>
      <w:r>
        <w:rPr>
          <w:color w:val="000000"/>
        </w:rPr>
        <w:t>Validar que el usuario mantiene control completo y que rechazar o cancelar una recuperación no altera el candidato.</w:t>
      </w:r>
    </w:p>
    <w:p w14:paraId="4E94D8E9" w14:textId="77777777" w:rsidR="00610A57" w:rsidRDefault="00000000">
      <w:pPr>
        <w:spacing w:after="160"/>
      </w:pPr>
      <w:r>
        <w:rPr>
          <w:b/>
          <w:color w:val="17365D"/>
        </w:rPr>
        <w:t xml:space="preserve">Prioridad: </w:t>
      </w:r>
      <w:r>
        <w:rPr>
          <w:color w:val="000000"/>
        </w:rPr>
        <w:t>Regresión crítica</w:t>
      </w:r>
    </w:p>
    <w:p w14:paraId="3F523597" w14:textId="77777777" w:rsidR="00610A57" w:rsidRDefault="00000000">
      <w:pPr>
        <w:pStyle w:val="Ttulo2"/>
      </w:pPr>
      <w:r>
        <w:t>Precondiciones</w:t>
      </w:r>
    </w:p>
    <w:p w14:paraId="4FDEBE9E" w14:textId="77777777" w:rsidR="00610A57" w:rsidRDefault="00000000">
      <w:pPr>
        <w:numPr>
          <w:ilvl w:val="0"/>
          <w:numId w:val="20"/>
        </w:numPr>
        <w:spacing w:after="80"/>
      </w:pPr>
      <w:r>
        <w:rPr>
          <w:color w:val="000000"/>
        </w:rPr>
        <w:t>Ejecute scripts/manual-tests/generate_recovery_fixtures.cmd antes de cada variante para restablecer MT-P3-interrupted.atd y su .tmp.</w:t>
      </w:r>
    </w:p>
    <w:p w14:paraId="2F43884B" w14:textId="77777777" w:rsidR="00610A57" w:rsidRDefault="00000000">
      <w:pPr>
        <w:numPr>
          <w:ilvl w:val="0"/>
          <w:numId w:val="20"/>
        </w:numPr>
        <w:spacing w:after="80"/>
      </w:pPr>
      <w:r>
        <w:rPr>
          <w:color w:val="000000"/>
        </w:rPr>
        <w:t>Registre tamaños y fechas de ambos archivos antes de abrir.</w:t>
      </w:r>
    </w:p>
    <w:p w14:paraId="4CD0775E" w14:textId="77777777" w:rsidR="00610A57" w:rsidRDefault="00000000">
      <w:pPr>
        <w:pStyle w:val="Ttulo2"/>
      </w:pPr>
      <w:r>
        <w:t>Pasos exactos de ejecución</w:t>
      </w:r>
    </w:p>
    <w:p w14:paraId="74802DFB" w14:textId="77777777" w:rsidR="00610A57" w:rsidRDefault="00000000">
      <w:pPr>
        <w:numPr>
          <w:ilvl w:val="0"/>
          <w:numId w:val="21"/>
        </w:numPr>
        <w:spacing w:after="80"/>
      </w:pPr>
      <w:r>
        <w:rPr>
          <w:color w:val="000000"/>
        </w:rPr>
        <w:t>Abra MT-P3-interrupted.atd y, en el diálogo, seleccione No.</w:t>
      </w:r>
    </w:p>
    <w:p w14:paraId="7470F868" w14:textId="77777777" w:rsidR="00610A57" w:rsidRDefault="00000000">
      <w:pPr>
        <w:numPr>
          <w:ilvl w:val="0"/>
          <w:numId w:val="21"/>
        </w:numPr>
        <w:spacing w:after="80"/>
      </w:pPr>
      <w:r>
        <w:rPr>
          <w:color w:val="000000"/>
        </w:rPr>
        <w:t>Confirme que se abre la versión PRIMARY - confirmed version y que el archivo .tmp permanece.</w:t>
      </w:r>
    </w:p>
    <w:p w14:paraId="2CF6A24C" w14:textId="77777777" w:rsidR="00610A57" w:rsidRDefault="00000000">
      <w:pPr>
        <w:numPr>
          <w:ilvl w:val="0"/>
          <w:numId w:val="21"/>
        </w:numPr>
        <w:spacing w:after="80"/>
      </w:pPr>
      <w:r>
        <w:rPr>
          <w:color w:val="000000"/>
        </w:rPr>
        <w:t>Busque RECOVERY_DECLINED en el fault log y cierre la pestaña.</w:t>
      </w:r>
    </w:p>
    <w:p w14:paraId="0CBD0279" w14:textId="77777777" w:rsidR="00610A57" w:rsidRDefault="00000000">
      <w:pPr>
        <w:numPr>
          <w:ilvl w:val="0"/>
          <w:numId w:val="21"/>
        </w:numPr>
        <w:spacing w:after="80"/>
      </w:pPr>
      <w:r>
        <w:rPr>
          <w:color w:val="000000"/>
        </w:rPr>
        <w:t>Ejecute otra vez generate_recovery_fixtures.cmd.</w:t>
      </w:r>
    </w:p>
    <w:p w14:paraId="4A148CA9" w14:textId="77777777" w:rsidR="00610A57" w:rsidRDefault="00000000">
      <w:pPr>
        <w:numPr>
          <w:ilvl w:val="0"/>
          <w:numId w:val="21"/>
        </w:numPr>
        <w:spacing w:after="80"/>
      </w:pPr>
      <w:r>
        <w:rPr>
          <w:color w:val="000000"/>
        </w:rPr>
        <w:t>Abra MT-P3-interrupted.atd y seleccione Cancelar.</w:t>
      </w:r>
    </w:p>
    <w:p w14:paraId="11650BC9" w14:textId="77777777" w:rsidR="00610A57" w:rsidRDefault="00000000">
      <w:pPr>
        <w:numPr>
          <w:ilvl w:val="0"/>
          <w:numId w:val="21"/>
        </w:numPr>
        <w:spacing w:after="80"/>
      </w:pPr>
      <w:r>
        <w:rPr>
          <w:color w:val="000000"/>
        </w:rPr>
        <w:t>Confirme que no se crea una pestaña para el documento y que tanto el .atd como el .tmp conservan tamaño y fecha.</w:t>
      </w:r>
    </w:p>
    <w:p w14:paraId="6C81D012" w14:textId="77777777" w:rsidR="00610A57" w:rsidRDefault="00000000">
      <w:pPr>
        <w:numPr>
          <w:ilvl w:val="0"/>
          <w:numId w:val="21"/>
        </w:numPr>
        <w:spacing w:after="80"/>
      </w:pPr>
      <w:r>
        <w:rPr>
          <w:color w:val="000000"/>
        </w:rPr>
        <w:t>Busque RECOVERY_CANCELLED en el fault log.</w:t>
      </w:r>
    </w:p>
    <w:p w14:paraId="4B182944" w14:textId="77777777" w:rsidR="00610A57" w:rsidRDefault="00000000">
      <w:pPr>
        <w:pStyle w:val="Ttulo2"/>
      </w:pPr>
      <w:r>
        <w:t>Resultados esperados / criterios de aceptación</w:t>
      </w:r>
    </w:p>
    <w:p w14:paraId="78F3F0BD" w14:textId="77777777" w:rsidR="00610A57" w:rsidRDefault="00000000">
      <w:pPr>
        <w:numPr>
          <w:ilvl w:val="0"/>
          <w:numId w:val="22"/>
        </w:numPr>
        <w:spacing w:after="80"/>
      </w:pPr>
      <w:r>
        <w:rPr>
          <w:color w:val="000000"/>
        </w:rPr>
        <w:t>No intenta abrir el documento principal y registra explícitamente el rechazo.</w:t>
      </w:r>
    </w:p>
    <w:p w14:paraId="41677719" w14:textId="77777777" w:rsidR="00610A57" w:rsidRDefault="00000000">
      <w:pPr>
        <w:numPr>
          <w:ilvl w:val="0"/>
          <w:numId w:val="22"/>
        </w:numPr>
        <w:spacing w:after="80"/>
      </w:pPr>
      <w:r>
        <w:rPr>
          <w:color w:val="000000"/>
        </w:rPr>
        <w:t>Cancelar detiene la apertura sin reemplazar ni eliminar archivos.</w:t>
      </w:r>
    </w:p>
    <w:p w14:paraId="3950DE69" w14:textId="77777777" w:rsidR="00610A57" w:rsidRDefault="00000000">
      <w:pPr>
        <w:numPr>
          <w:ilvl w:val="0"/>
          <w:numId w:val="22"/>
        </w:numPr>
        <w:spacing w:after="80"/>
      </w:pPr>
      <w:r>
        <w:rPr>
          <w:color w:val="000000"/>
        </w:rPr>
        <w:t>Cancelar queda registrado de forma independiente a RECOVERY_DECLINED.</w:t>
      </w:r>
    </w:p>
    <w:p w14:paraId="6E71444C" w14:textId="77777777" w:rsidR="00610A57" w:rsidRDefault="00000000">
      <w:pPr>
        <w:numPr>
          <w:ilvl w:val="0"/>
          <w:numId w:val="22"/>
        </w:numPr>
        <w:spacing w:after="80"/>
      </w:pPr>
      <w:r>
        <w:rPr>
          <w:color w:val="000000"/>
        </w:rPr>
        <w:t>En ninguna variante se recupera silenciosamente el candidato.</w:t>
      </w:r>
    </w:p>
    <w:p w14:paraId="0A5615DE" w14:textId="77777777" w:rsidR="00610A57" w:rsidRDefault="00000000">
      <w:pPr>
        <w:numPr>
          <w:ilvl w:val="0"/>
          <w:numId w:val="22"/>
        </w:numPr>
        <w:spacing w:after="80"/>
      </w:pPr>
      <w:r>
        <w:rPr>
          <w:color w:val="000000"/>
        </w:rPr>
        <w:t>La aplicación permanece operativa y puede abrir otros documentos.</w:t>
      </w:r>
    </w:p>
    <w:p w14:paraId="23919BAC" w14:textId="77777777" w:rsidR="00610A57" w:rsidRDefault="00000000">
      <w:r>
        <w:br w:type="page"/>
      </w:r>
    </w:p>
    <w:p w14:paraId="240DEDE7" w14:textId="77777777" w:rsidR="00610A57" w:rsidRDefault="00000000">
      <w:pPr>
        <w:pStyle w:val="Ttulo1"/>
      </w:pPr>
      <w:r>
        <w:lastRenderedPageBreak/>
        <w:t>MT-P3-007 - Evidencia y registro</w:t>
      </w:r>
    </w:p>
    <w:p w14:paraId="456C7748" w14:textId="77777777" w:rsidR="00610A57" w:rsidRDefault="00000000">
      <w:pPr>
        <w:spacing w:after="160"/>
      </w:pPr>
      <w:r>
        <w:rPr>
          <w:b/>
          <w:color w:val="17365D"/>
        </w:rPr>
        <w:t xml:space="preserve">Caso: </w:t>
      </w:r>
      <w:r>
        <w:rPr>
          <w:color w:val="000000"/>
        </w:rPr>
        <w:t>Decisiones No y Cancelar no modifican archivos</w:t>
      </w:r>
    </w:p>
    <w:p w14:paraId="6D28E01E" w14:textId="77777777" w:rsidR="00610A57" w:rsidRDefault="00000000">
      <w:pPr>
        <w:spacing w:after="160"/>
      </w:pPr>
      <w:r>
        <w:rPr>
          <w:i/>
          <w:color w:val="667085"/>
          <w:sz w:val="19"/>
        </w:rPr>
        <w:t>Adjunte capturas completas del diálogo, pestaña, archivos y líneas RECOVERY_* del log. No recorte la ruta ni el código del evento.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10A57" w14:paraId="08EF1A87" w14:textId="77777777">
        <w:tc>
          <w:tcPr>
            <w:tcW w:w="9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ACC5E" w14:textId="77777777" w:rsidR="00610A57" w:rsidRDefault="00000000">
            <w:r>
              <w:rPr>
                <w:b/>
                <w:color w:val="17365D"/>
                <w:sz w:val="19"/>
              </w:rPr>
              <w:t>Evidencia MT-P3-007: capturas, archivos y extracto de ARTestStudio.log</w:t>
            </w:r>
          </w:p>
        </w:tc>
      </w:tr>
      <w:tr w:rsidR="00610A57" w14:paraId="497DFE4F" w14:textId="77777777">
        <w:trPr>
          <w:trHeight w:val="6696"/>
        </w:trPr>
        <w:tc>
          <w:tcPr>
            <w:tcW w:w="9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A41B2" w14:textId="076D34DA" w:rsidR="0059513C" w:rsidRDefault="0059513C">
            <w:pPr>
              <w:rPr>
                <w:color w:val="667085"/>
                <w:sz w:val="19"/>
              </w:rPr>
            </w:pPr>
            <w:r>
              <w:rPr>
                <w:color w:val="667085"/>
                <w:sz w:val="19"/>
              </w:rPr>
              <w:object w:dxaOrig="1441" w:dyaOrig="811" w14:anchorId="6D68270D">
                <v:shape id="_x0000_i1041" type="#_x0000_t75" style="width:120pt;height:67.5pt" o:ole="">
                  <v:imagedata r:id="rId14" o:title=""/>
                </v:shape>
                <o:OLEObject Type="Embed" ProgID="Package" ShapeID="_x0000_i1041" DrawAspect="Content" ObjectID="_1849598829" r:id="rId15"/>
              </w:object>
            </w:r>
          </w:p>
          <w:p w14:paraId="57D9617E" w14:textId="7BD8B1CF" w:rsidR="00610A57" w:rsidRDefault="00000000">
            <w:proofErr w:type="spellStart"/>
            <w:r>
              <w:rPr>
                <w:color w:val="667085"/>
                <w:sz w:val="19"/>
              </w:rPr>
              <w:t>Referencia</w:t>
            </w:r>
            <w:proofErr w:type="spellEnd"/>
            <w:r>
              <w:rPr>
                <w:color w:val="667085"/>
                <w:sz w:val="19"/>
              </w:rPr>
              <w:t xml:space="preserve"> / </w:t>
            </w:r>
            <w:proofErr w:type="spellStart"/>
            <w:r>
              <w:rPr>
                <w:color w:val="667085"/>
                <w:sz w:val="19"/>
              </w:rPr>
              <w:t>nombre</w:t>
            </w:r>
            <w:proofErr w:type="spellEnd"/>
            <w:r>
              <w:rPr>
                <w:color w:val="667085"/>
                <w:sz w:val="19"/>
              </w:rPr>
              <w:t xml:space="preserve"> de </w:t>
            </w:r>
            <w:proofErr w:type="spellStart"/>
            <w:r>
              <w:rPr>
                <w:color w:val="667085"/>
                <w:sz w:val="19"/>
              </w:rPr>
              <w:t>archivo</w:t>
            </w:r>
            <w:proofErr w:type="spellEnd"/>
            <w:r>
              <w:rPr>
                <w:color w:val="667085"/>
                <w:sz w:val="19"/>
              </w:rPr>
              <w:t xml:space="preserve">: </w:t>
            </w:r>
            <w:r w:rsidR="00E11C0D" w:rsidRPr="00E11C0D">
              <w:rPr>
                <w:b/>
                <w:bCs/>
                <w:color w:val="000000" w:themeColor="text1"/>
                <w:sz w:val="20"/>
                <w:szCs w:val="20"/>
              </w:rPr>
              <w:t>quality\manual-tests\phase-03\MT-P3_Results\MTP-P3-00</w:t>
            </w:r>
            <w:r w:rsidR="00E11C0D">
              <w:rPr>
                <w:b/>
                <w:bCs/>
                <w:color w:val="000000" w:themeColor="text1"/>
                <w:sz w:val="20"/>
                <w:szCs w:val="20"/>
              </w:rPr>
              <w:t>7</w:t>
            </w:r>
            <w:r w:rsidR="00E11C0D" w:rsidRPr="00E11C0D">
              <w:rPr>
                <w:b/>
                <w:bCs/>
                <w:color w:val="000000" w:themeColor="text1"/>
                <w:sz w:val="20"/>
                <w:szCs w:val="20"/>
              </w:rPr>
              <w:t>.zip</w:t>
            </w:r>
          </w:p>
        </w:tc>
      </w:tr>
    </w:tbl>
    <w:p w14:paraId="0191E6E2" w14:textId="77777777" w:rsidR="00610A57" w:rsidRDefault="00610A57"/>
    <w:p w14:paraId="555318D5" w14:textId="77777777" w:rsidR="00610A57" w:rsidRDefault="00000000">
      <w:pPr>
        <w:spacing w:after="40"/>
      </w:pPr>
      <w:r>
        <w:rPr>
          <w:b/>
          <w:color w:val="17365D"/>
        </w:rPr>
        <w:t xml:space="preserve">Resultado real: </w:t>
      </w:r>
      <w:r>
        <w:rPr>
          <w:color w:val="000000"/>
        </w:rPr>
        <w:t>____________________________________________________________</w:t>
      </w:r>
    </w:p>
    <w:p w14:paraId="6FEC8E13" w14:textId="3F2B9C88" w:rsidR="00610A57" w:rsidRDefault="00000000">
      <w:pPr>
        <w:spacing w:after="40"/>
      </w:pPr>
      <w:proofErr w:type="spellStart"/>
      <w:r>
        <w:rPr>
          <w:b/>
          <w:color w:val="17365D"/>
        </w:rPr>
        <w:t>Veredicto</w:t>
      </w:r>
      <w:proofErr w:type="spellEnd"/>
      <w:r>
        <w:rPr>
          <w:b/>
          <w:color w:val="17365D"/>
        </w:rPr>
        <w:t xml:space="preserve">: </w:t>
      </w:r>
      <w:r>
        <w:rPr>
          <w:color w:val="000000"/>
        </w:rPr>
        <w:t>[</w:t>
      </w:r>
      <w:r w:rsidR="00FC6BB2">
        <w:rPr>
          <w:color w:val="000000"/>
        </w:rPr>
        <w:t>X</w:t>
      </w:r>
      <w:r>
        <w:rPr>
          <w:color w:val="000000"/>
        </w:rPr>
        <w:t xml:space="preserve">] PASS  </w:t>
      </w:r>
      <w:proofErr w:type="gramStart"/>
      <w:r>
        <w:rPr>
          <w:color w:val="000000"/>
        </w:rPr>
        <w:t xml:space="preserve">   [</w:t>
      </w:r>
      <w:proofErr w:type="gramEnd"/>
      <w:r>
        <w:rPr>
          <w:color w:val="000000"/>
        </w:rPr>
        <w:t xml:space="preserve"> ] FAIL  </w:t>
      </w:r>
      <w:proofErr w:type="gramStart"/>
      <w:r>
        <w:rPr>
          <w:color w:val="000000"/>
        </w:rPr>
        <w:t xml:space="preserve">   [</w:t>
      </w:r>
      <w:proofErr w:type="gramEnd"/>
      <w:r>
        <w:rPr>
          <w:color w:val="000000"/>
        </w:rPr>
        <w:t xml:space="preserve"> ] BLOCKED</w:t>
      </w:r>
    </w:p>
    <w:p w14:paraId="61136D61" w14:textId="69FD8A01" w:rsidR="00610A57" w:rsidRDefault="00000000">
      <w:pPr>
        <w:spacing w:after="40"/>
      </w:pPr>
      <w:proofErr w:type="spellStart"/>
      <w:r>
        <w:rPr>
          <w:b/>
          <w:color w:val="17365D"/>
        </w:rPr>
        <w:t>Ejecutado</w:t>
      </w:r>
      <w:proofErr w:type="spellEnd"/>
      <w:r>
        <w:rPr>
          <w:b/>
          <w:color w:val="17365D"/>
        </w:rPr>
        <w:t xml:space="preserve"> </w:t>
      </w:r>
      <w:proofErr w:type="spellStart"/>
      <w:r>
        <w:rPr>
          <w:b/>
          <w:color w:val="17365D"/>
        </w:rPr>
        <w:t>por</w:t>
      </w:r>
      <w:proofErr w:type="spellEnd"/>
      <w:r>
        <w:rPr>
          <w:b/>
          <w:color w:val="17365D"/>
        </w:rPr>
        <w:t xml:space="preserve">: </w:t>
      </w:r>
      <w:r w:rsidR="00FC6BB2">
        <w:rPr>
          <w:color w:val="000000"/>
        </w:rPr>
        <w:t>Juan Antonio Roman</w:t>
      </w:r>
    </w:p>
    <w:p w14:paraId="41581375" w14:textId="05A203DC" w:rsidR="00610A57" w:rsidRPr="00FC6BB2" w:rsidRDefault="00000000">
      <w:pPr>
        <w:spacing w:after="40"/>
        <w:rPr>
          <w:u w:val="single"/>
        </w:rPr>
      </w:pPr>
      <w:proofErr w:type="spellStart"/>
      <w:r>
        <w:rPr>
          <w:b/>
          <w:color w:val="17365D"/>
        </w:rPr>
        <w:t>Fecha</w:t>
      </w:r>
      <w:proofErr w:type="spellEnd"/>
      <w:r>
        <w:rPr>
          <w:b/>
          <w:color w:val="17365D"/>
        </w:rPr>
        <w:t xml:space="preserve"> / build: </w:t>
      </w:r>
      <w:r w:rsidR="00FC6BB2">
        <w:rPr>
          <w:color w:val="000000"/>
        </w:rPr>
        <w:t>30/08/2026</w:t>
      </w:r>
    </w:p>
    <w:p w14:paraId="6AEF3496" w14:textId="77777777" w:rsidR="00610A57" w:rsidRDefault="00000000">
      <w:pPr>
        <w:spacing w:after="0"/>
      </w:pPr>
      <w:r>
        <w:rPr>
          <w:b/>
          <w:color w:val="17365D"/>
        </w:rPr>
        <w:t xml:space="preserve">Notas / defecto: </w:t>
      </w:r>
      <w:r>
        <w:rPr>
          <w:color w:val="000000"/>
        </w:rPr>
        <w:t>____________________________________________________________</w:t>
      </w:r>
    </w:p>
    <w:p w14:paraId="75C14A76" w14:textId="77777777" w:rsidR="00610A57" w:rsidRDefault="00000000">
      <w:r>
        <w:br w:type="page"/>
      </w:r>
    </w:p>
    <w:p w14:paraId="13528755" w14:textId="77777777" w:rsidR="00610A57" w:rsidRDefault="00000000">
      <w:pPr>
        <w:pStyle w:val="Ttulo1"/>
      </w:pPr>
      <w:r>
        <w:lastRenderedPageBreak/>
        <w:t>MT-P3-008 - Temporal incompleto se detecta pero nunca se ofrece</w:t>
      </w:r>
    </w:p>
    <w:p w14:paraId="601E8219" w14:textId="77777777" w:rsidR="00610A57" w:rsidRDefault="00000000">
      <w:r>
        <w:rPr>
          <w:b/>
          <w:color w:val="17365D"/>
        </w:rPr>
        <w:t xml:space="preserve">Objetivo: </w:t>
      </w:r>
      <w:r>
        <w:rPr>
          <w:color w:val="000000"/>
        </w:rPr>
        <w:t>Comprobar que un .tmp corrupto más reciente se ignora de forma segura y queda registrado para diagnóstico.</w:t>
      </w:r>
    </w:p>
    <w:p w14:paraId="0D71D818" w14:textId="77777777" w:rsidR="00610A57" w:rsidRDefault="00000000">
      <w:pPr>
        <w:spacing w:after="160"/>
      </w:pPr>
      <w:r>
        <w:rPr>
          <w:b/>
          <w:color w:val="17365D"/>
        </w:rPr>
        <w:t xml:space="preserve">Prioridad: </w:t>
      </w:r>
      <w:r>
        <w:rPr>
          <w:color w:val="000000"/>
        </w:rPr>
        <w:t>Regresión crítica</w:t>
      </w:r>
    </w:p>
    <w:p w14:paraId="637BD07B" w14:textId="77777777" w:rsidR="00610A57" w:rsidRDefault="00000000">
      <w:pPr>
        <w:pStyle w:val="Ttulo2"/>
      </w:pPr>
      <w:r>
        <w:t>Precondiciones</w:t>
      </w:r>
    </w:p>
    <w:p w14:paraId="1FF9EEA1" w14:textId="77777777" w:rsidR="00610A57" w:rsidRDefault="00000000">
      <w:pPr>
        <w:numPr>
          <w:ilvl w:val="0"/>
          <w:numId w:val="23"/>
        </w:numPr>
        <w:spacing w:after="80"/>
      </w:pPr>
      <w:r>
        <w:rPr>
          <w:color w:val="000000"/>
        </w:rPr>
        <w:t>Ejecute scripts/manual-tests/generate_recovery_fixtures.cmd.</w:t>
      </w:r>
    </w:p>
    <w:p w14:paraId="52445833" w14:textId="77777777" w:rsidR="00610A57" w:rsidRDefault="00000000">
      <w:pPr>
        <w:numPr>
          <w:ilvl w:val="0"/>
          <w:numId w:val="23"/>
        </w:numPr>
        <w:spacing w:after="80"/>
      </w:pPr>
      <w:r>
        <w:rPr>
          <w:color w:val="000000"/>
        </w:rPr>
        <w:t>Confirme que MT-P3-invalid-temporary.atd es un JSON válido y que MT-P3-invalid-temporary.atd.tmp contiene texto incompleto.</w:t>
      </w:r>
    </w:p>
    <w:p w14:paraId="22F881D5" w14:textId="77777777" w:rsidR="00610A57" w:rsidRDefault="00000000">
      <w:pPr>
        <w:pStyle w:val="Ttulo2"/>
      </w:pPr>
      <w:r>
        <w:t>Pasos exactos de ejecución</w:t>
      </w:r>
    </w:p>
    <w:p w14:paraId="32999209" w14:textId="77777777" w:rsidR="00610A57" w:rsidRDefault="00000000">
      <w:pPr>
        <w:numPr>
          <w:ilvl w:val="0"/>
          <w:numId w:val="24"/>
        </w:numPr>
        <w:spacing w:after="80"/>
      </w:pPr>
      <w:r>
        <w:rPr>
          <w:color w:val="000000"/>
        </w:rPr>
        <w:t>Use File &gt; Open y seleccione MT-P3-invalid-temporary.atd.</w:t>
      </w:r>
    </w:p>
    <w:p w14:paraId="48842BF3" w14:textId="77777777" w:rsidR="00610A57" w:rsidRDefault="00000000">
      <w:pPr>
        <w:numPr>
          <w:ilvl w:val="0"/>
          <w:numId w:val="24"/>
        </w:numPr>
        <w:spacing w:after="80"/>
      </w:pPr>
      <w:r>
        <w:rPr>
          <w:color w:val="000000"/>
        </w:rPr>
        <w:t>Observe la apertura completa sin interactuar con otros documentos.</w:t>
      </w:r>
    </w:p>
    <w:p w14:paraId="1196EA76" w14:textId="77777777" w:rsidR="00610A57" w:rsidRDefault="00000000">
      <w:pPr>
        <w:numPr>
          <w:ilvl w:val="0"/>
          <w:numId w:val="24"/>
        </w:numPr>
        <w:spacing w:after="80"/>
      </w:pPr>
      <w:r>
        <w:rPr>
          <w:color w:val="000000"/>
        </w:rPr>
        <w:t>Confirme que no aparece el diálogo de recuperación.</w:t>
      </w:r>
    </w:p>
    <w:p w14:paraId="65AD7AE5" w14:textId="77777777" w:rsidR="00610A57" w:rsidRDefault="00000000">
      <w:pPr>
        <w:numPr>
          <w:ilvl w:val="0"/>
          <w:numId w:val="24"/>
        </w:numPr>
        <w:spacing w:after="80"/>
      </w:pPr>
      <w:r>
        <w:rPr>
          <w:color w:val="000000"/>
        </w:rPr>
        <w:t>Verifique que el bloque PRIMARY - confirmed version se muestra correctamente.</w:t>
      </w:r>
    </w:p>
    <w:p w14:paraId="4B508EB7" w14:textId="77777777" w:rsidR="00610A57" w:rsidRDefault="00000000">
      <w:pPr>
        <w:numPr>
          <w:ilvl w:val="0"/>
          <w:numId w:val="24"/>
        </w:numPr>
        <w:spacing w:after="80"/>
      </w:pPr>
      <w:r>
        <w:rPr>
          <w:color w:val="000000"/>
        </w:rPr>
        <w:t>Abra ARTestStudio.log y localice RECOVERY_INVALID_INTERRUPTED_SAVE asociado con esta ruta.</w:t>
      </w:r>
    </w:p>
    <w:p w14:paraId="6C7FCF0E" w14:textId="77777777" w:rsidR="00610A57" w:rsidRDefault="00000000">
      <w:pPr>
        <w:numPr>
          <w:ilvl w:val="0"/>
          <w:numId w:val="24"/>
        </w:numPr>
        <w:spacing w:after="80"/>
      </w:pPr>
      <w:r>
        <w:rPr>
          <w:color w:val="000000"/>
        </w:rPr>
        <w:t>Guarde el documento y confirme que continúa siendo un .atd válido.</w:t>
      </w:r>
    </w:p>
    <w:p w14:paraId="7E373E59" w14:textId="77777777" w:rsidR="00610A57" w:rsidRDefault="00000000">
      <w:pPr>
        <w:pStyle w:val="Ttulo2"/>
      </w:pPr>
      <w:r>
        <w:t>Resultados esperados / criterios de aceptación</w:t>
      </w:r>
    </w:p>
    <w:p w14:paraId="285FDCB0" w14:textId="77777777" w:rsidR="00610A57" w:rsidRDefault="00000000">
      <w:pPr>
        <w:numPr>
          <w:ilvl w:val="0"/>
          <w:numId w:val="25"/>
        </w:numPr>
        <w:spacing w:after="80"/>
      </w:pPr>
      <w:r>
        <w:rPr>
          <w:color w:val="000000"/>
        </w:rPr>
        <w:t>El temporal incompleto nunca se presenta como recuperable.</w:t>
      </w:r>
    </w:p>
    <w:p w14:paraId="00A20543" w14:textId="77777777" w:rsidR="00610A57" w:rsidRDefault="00000000">
      <w:pPr>
        <w:numPr>
          <w:ilvl w:val="0"/>
          <w:numId w:val="25"/>
        </w:numPr>
        <w:spacing w:after="80"/>
      </w:pPr>
      <w:r>
        <w:rPr>
          <w:color w:val="000000"/>
        </w:rPr>
        <w:t>El principal válido se abre sin cambios.</w:t>
      </w:r>
    </w:p>
    <w:p w14:paraId="62B08D17" w14:textId="77777777" w:rsidR="00610A57" w:rsidRDefault="00000000">
      <w:pPr>
        <w:numPr>
          <w:ilvl w:val="0"/>
          <w:numId w:val="25"/>
        </w:numPr>
        <w:spacing w:after="80"/>
      </w:pPr>
      <w:r>
        <w:rPr>
          <w:color w:val="000000"/>
        </w:rPr>
        <w:t>La detección queda registrada como WARNING mediante fault handling.</w:t>
      </w:r>
    </w:p>
    <w:p w14:paraId="2A219C93" w14:textId="77777777" w:rsidR="00610A57" w:rsidRDefault="00000000">
      <w:pPr>
        <w:numPr>
          <w:ilvl w:val="0"/>
          <w:numId w:val="25"/>
        </w:numPr>
        <w:spacing w:after="80"/>
      </w:pPr>
      <w:r>
        <w:rPr>
          <w:color w:val="000000"/>
        </w:rPr>
        <w:t>El guardado posterior elimina el temporal obsoleto y conserva protección atómica.</w:t>
      </w:r>
    </w:p>
    <w:p w14:paraId="668083F3" w14:textId="77777777" w:rsidR="00610A57" w:rsidRDefault="00000000">
      <w:r>
        <w:br w:type="page"/>
      </w:r>
    </w:p>
    <w:p w14:paraId="6B52E53B" w14:textId="77777777" w:rsidR="00610A57" w:rsidRDefault="00000000">
      <w:pPr>
        <w:pStyle w:val="Ttulo1"/>
      </w:pPr>
      <w:r>
        <w:lastRenderedPageBreak/>
        <w:t>MT-P3-008 - Evidencia y registro</w:t>
      </w:r>
    </w:p>
    <w:p w14:paraId="6630EE1C" w14:textId="77777777" w:rsidR="00610A57" w:rsidRDefault="00000000">
      <w:pPr>
        <w:spacing w:after="160"/>
      </w:pPr>
      <w:r>
        <w:rPr>
          <w:b/>
          <w:color w:val="17365D"/>
        </w:rPr>
        <w:t xml:space="preserve">Caso: </w:t>
      </w:r>
      <w:r>
        <w:rPr>
          <w:color w:val="000000"/>
        </w:rPr>
        <w:t>Temporal incompleto se detecta pero nunca se ofrece</w:t>
      </w:r>
    </w:p>
    <w:p w14:paraId="7E2B94BD" w14:textId="77777777" w:rsidR="00610A57" w:rsidRDefault="00000000">
      <w:pPr>
        <w:spacing w:after="160"/>
      </w:pPr>
      <w:r>
        <w:rPr>
          <w:i/>
          <w:color w:val="667085"/>
          <w:sz w:val="19"/>
        </w:rPr>
        <w:t>Adjunte capturas completas del diálogo, pestaña, archivos y líneas RECOVERY_* del log. No recorte la ruta ni el código del evento.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10A57" w14:paraId="44FA40E5" w14:textId="77777777">
        <w:tc>
          <w:tcPr>
            <w:tcW w:w="9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61E6E" w14:textId="77777777" w:rsidR="00610A57" w:rsidRDefault="00000000">
            <w:r>
              <w:rPr>
                <w:b/>
                <w:color w:val="17365D"/>
                <w:sz w:val="19"/>
              </w:rPr>
              <w:t>Evidencia MT-P3-008: capturas, archivos y extracto de ARTestStudio.log</w:t>
            </w:r>
          </w:p>
        </w:tc>
      </w:tr>
      <w:tr w:rsidR="00610A57" w14:paraId="261AFA66" w14:textId="77777777">
        <w:trPr>
          <w:trHeight w:val="6696"/>
        </w:trPr>
        <w:tc>
          <w:tcPr>
            <w:tcW w:w="9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2874" w14:textId="475BB040" w:rsidR="0059513C" w:rsidRDefault="0059513C">
            <w:pPr>
              <w:rPr>
                <w:color w:val="667085"/>
                <w:sz w:val="19"/>
              </w:rPr>
            </w:pPr>
            <w:r>
              <w:rPr>
                <w:color w:val="667085"/>
                <w:sz w:val="19"/>
              </w:rPr>
              <w:object w:dxaOrig="1441" w:dyaOrig="811" w14:anchorId="46F42DF0">
                <v:shape id="_x0000_i1043" type="#_x0000_t75" style="width:120pt;height:67.5pt" o:ole="">
                  <v:imagedata r:id="rId16" o:title=""/>
                </v:shape>
                <o:OLEObject Type="Embed" ProgID="Package" ShapeID="_x0000_i1043" DrawAspect="Content" ObjectID="_1849598830" r:id="rId17"/>
              </w:object>
            </w:r>
          </w:p>
          <w:p w14:paraId="4F98705A" w14:textId="0391484B" w:rsidR="00610A57" w:rsidRDefault="00000000">
            <w:proofErr w:type="spellStart"/>
            <w:r>
              <w:rPr>
                <w:color w:val="667085"/>
                <w:sz w:val="19"/>
              </w:rPr>
              <w:t>Referencia</w:t>
            </w:r>
            <w:proofErr w:type="spellEnd"/>
            <w:r>
              <w:rPr>
                <w:color w:val="667085"/>
                <w:sz w:val="19"/>
              </w:rPr>
              <w:t xml:space="preserve"> / </w:t>
            </w:r>
            <w:proofErr w:type="spellStart"/>
            <w:r>
              <w:rPr>
                <w:color w:val="667085"/>
                <w:sz w:val="19"/>
              </w:rPr>
              <w:t>nombre</w:t>
            </w:r>
            <w:proofErr w:type="spellEnd"/>
            <w:r>
              <w:rPr>
                <w:color w:val="667085"/>
                <w:sz w:val="19"/>
              </w:rPr>
              <w:t xml:space="preserve"> de </w:t>
            </w:r>
            <w:proofErr w:type="spellStart"/>
            <w:r>
              <w:rPr>
                <w:color w:val="667085"/>
                <w:sz w:val="19"/>
              </w:rPr>
              <w:t>archivo</w:t>
            </w:r>
            <w:proofErr w:type="spellEnd"/>
            <w:r>
              <w:rPr>
                <w:color w:val="667085"/>
                <w:sz w:val="19"/>
              </w:rPr>
              <w:t xml:space="preserve">: </w:t>
            </w:r>
            <w:r w:rsidR="00B25D46" w:rsidRPr="00E11C0D">
              <w:rPr>
                <w:b/>
                <w:bCs/>
                <w:color w:val="000000" w:themeColor="text1"/>
                <w:sz w:val="20"/>
                <w:szCs w:val="20"/>
              </w:rPr>
              <w:t>quality\manual-tests\phase-03\MT-P3_Results\MTP-P3-00</w:t>
            </w:r>
            <w:r w:rsidR="00B25D46">
              <w:rPr>
                <w:b/>
                <w:bCs/>
                <w:color w:val="000000" w:themeColor="text1"/>
                <w:sz w:val="20"/>
                <w:szCs w:val="20"/>
              </w:rPr>
              <w:t>8</w:t>
            </w:r>
            <w:r w:rsidR="00B25D46" w:rsidRPr="00E11C0D">
              <w:rPr>
                <w:b/>
                <w:bCs/>
                <w:color w:val="000000" w:themeColor="text1"/>
                <w:sz w:val="20"/>
                <w:szCs w:val="20"/>
              </w:rPr>
              <w:t>.zip</w:t>
            </w:r>
          </w:p>
        </w:tc>
      </w:tr>
    </w:tbl>
    <w:p w14:paraId="7404DC64" w14:textId="77777777" w:rsidR="00610A57" w:rsidRDefault="00610A57"/>
    <w:p w14:paraId="7987D126" w14:textId="77777777" w:rsidR="00610A57" w:rsidRDefault="00000000">
      <w:pPr>
        <w:spacing w:after="40"/>
      </w:pPr>
      <w:r>
        <w:rPr>
          <w:b/>
          <w:color w:val="17365D"/>
        </w:rPr>
        <w:t xml:space="preserve">Resultado real: </w:t>
      </w:r>
      <w:r>
        <w:rPr>
          <w:color w:val="000000"/>
        </w:rPr>
        <w:t>____________________________________________________________</w:t>
      </w:r>
    </w:p>
    <w:p w14:paraId="6A6FA380" w14:textId="127D2606" w:rsidR="00610A57" w:rsidRDefault="00000000">
      <w:pPr>
        <w:spacing w:after="40"/>
      </w:pPr>
      <w:proofErr w:type="spellStart"/>
      <w:r>
        <w:rPr>
          <w:b/>
          <w:color w:val="17365D"/>
        </w:rPr>
        <w:t>Veredicto</w:t>
      </w:r>
      <w:proofErr w:type="spellEnd"/>
      <w:r>
        <w:rPr>
          <w:b/>
          <w:color w:val="17365D"/>
        </w:rPr>
        <w:t xml:space="preserve">: </w:t>
      </w:r>
      <w:r>
        <w:rPr>
          <w:color w:val="000000"/>
        </w:rPr>
        <w:t>[</w:t>
      </w:r>
      <w:r w:rsidR="00776DE8">
        <w:rPr>
          <w:color w:val="000000"/>
        </w:rPr>
        <w:t>X</w:t>
      </w:r>
      <w:r>
        <w:rPr>
          <w:color w:val="000000"/>
        </w:rPr>
        <w:t xml:space="preserve">] PASS  </w:t>
      </w:r>
      <w:proofErr w:type="gramStart"/>
      <w:r>
        <w:rPr>
          <w:color w:val="000000"/>
        </w:rPr>
        <w:t xml:space="preserve">   [</w:t>
      </w:r>
      <w:proofErr w:type="gramEnd"/>
      <w:r>
        <w:rPr>
          <w:color w:val="000000"/>
        </w:rPr>
        <w:t xml:space="preserve"> ] FAIL  </w:t>
      </w:r>
      <w:proofErr w:type="gramStart"/>
      <w:r>
        <w:rPr>
          <w:color w:val="000000"/>
        </w:rPr>
        <w:t xml:space="preserve">   [</w:t>
      </w:r>
      <w:proofErr w:type="gramEnd"/>
      <w:r>
        <w:rPr>
          <w:color w:val="000000"/>
        </w:rPr>
        <w:t xml:space="preserve"> ] BLOCKED</w:t>
      </w:r>
    </w:p>
    <w:p w14:paraId="57E059B6" w14:textId="7A474715" w:rsidR="00610A57" w:rsidRDefault="00000000">
      <w:pPr>
        <w:spacing w:after="40"/>
      </w:pPr>
      <w:r>
        <w:rPr>
          <w:b/>
          <w:color w:val="17365D"/>
        </w:rPr>
        <w:t xml:space="preserve">Ejecutado </w:t>
      </w:r>
      <w:proofErr w:type="spellStart"/>
      <w:r>
        <w:rPr>
          <w:b/>
          <w:color w:val="17365D"/>
        </w:rPr>
        <w:t>por</w:t>
      </w:r>
      <w:proofErr w:type="spellEnd"/>
      <w:r>
        <w:rPr>
          <w:b/>
          <w:color w:val="17365D"/>
        </w:rPr>
        <w:t xml:space="preserve">: </w:t>
      </w:r>
      <w:r w:rsidR="00776DE8">
        <w:rPr>
          <w:color w:val="000000"/>
        </w:rPr>
        <w:t>Juan Antonio Roman</w:t>
      </w:r>
    </w:p>
    <w:p w14:paraId="54DE90C1" w14:textId="4B3244BB" w:rsidR="00610A57" w:rsidRDefault="00000000">
      <w:pPr>
        <w:spacing w:after="40"/>
      </w:pPr>
      <w:proofErr w:type="spellStart"/>
      <w:r>
        <w:rPr>
          <w:b/>
          <w:color w:val="17365D"/>
        </w:rPr>
        <w:t>Fecha</w:t>
      </w:r>
      <w:proofErr w:type="spellEnd"/>
      <w:r>
        <w:rPr>
          <w:b/>
          <w:color w:val="17365D"/>
        </w:rPr>
        <w:t xml:space="preserve"> / build: </w:t>
      </w:r>
      <w:r w:rsidR="00776DE8">
        <w:rPr>
          <w:color w:val="000000"/>
        </w:rPr>
        <w:t>30/08/2026</w:t>
      </w:r>
    </w:p>
    <w:p w14:paraId="79641CB1" w14:textId="77777777" w:rsidR="00610A57" w:rsidRDefault="00000000">
      <w:pPr>
        <w:spacing w:after="0"/>
      </w:pPr>
      <w:r>
        <w:rPr>
          <w:b/>
          <w:color w:val="17365D"/>
        </w:rPr>
        <w:t xml:space="preserve">Notas / defecto: </w:t>
      </w:r>
      <w:r>
        <w:rPr>
          <w:color w:val="000000"/>
        </w:rPr>
        <w:t>____________________________________________________________</w:t>
      </w:r>
    </w:p>
    <w:p w14:paraId="10ADB7AD" w14:textId="77777777" w:rsidR="00610A57" w:rsidRDefault="00000000">
      <w:r>
        <w:br w:type="page"/>
      </w:r>
    </w:p>
    <w:p w14:paraId="736C279C" w14:textId="77777777" w:rsidR="00610A57" w:rsidRDefault="00000000">
      <w:pPr>
        <w:pStyle w:val="Ttulo1"/>
      </w:pPr>
      <w:r>
        <w:lastRenderedPageBreak/>
        <w:t>MT-P3-009 - Autosave y restauracion tras cierre inesperado</w:t>
      </w:r>
    </w:p>
    <w:p w14:paraId="17387B9E" w14:textId="77777777" w:rsidR="00610A57" w:rsidRDefault="00000000">
      <w:r>
        <w:rPr>
          <w:b/>
          <w:color w:val="17365D"/>
        </w:rPr>
        <w:t xml:space="preserve">Objetivo: </w:t>
      </w:r>
      <w:r>
        <w:rPr>
          <w:color w:val="000000"/>
        </w:rPr>
        <w:t>Validar la capa MFC Restart Manager para cambios en memoria que todavía no han sido guardados manualmente.</w:t>
      </w:r>
    </w:p>
    <w:p w14:paraId="6CEB1E42" w14:textId="77777777" w:rsidR="00610A57" w:rsidRDefault="00000000">
      <w:pPr>
        <w:spacing w:after="160"/>
      </w:pPr>
      <w:r>
        <w:rPr>
          <w:b/>
          <w:color w:val="17365D"/>
        </w:rPr>
        <w:t xml:space="preserve">Prioridad: </w:t>
      </w:r>
      <w:r>
        <w:rPr>
          <w:color w:val="000000"/>
        </w:rPr>
        <w:t>Regresión crítica</w:t>
      </w:r>
    </w:p>
    <w:p w14:paraId="12F4BD38" w14:textId="77777777" w:rsidR="00610A57" w:rsidRDefault="00000000">
      <w:pPr>
        <w:pStyle w:val="Ttulo2"/>
      </w:pPr>
      <w:r>
        <w:t>Precondiciones</w:t>
      </w:r>
    </w:p>
    <w:p w14:paraId="520BCEE8" w14:textId="77777777" w:rsidR="00610A57" w:rsidRDefault="00000000">
      <w:pPr>
        <w:numPr>
          <w:ilvl w:val="0"/>
          <w:numId w:val="26"/>
        </w:numPr>
        <w:spacing w:after="80"/>
      </w:pPr>
      <w:r>
        <w:rPr>
          <w:color w:val="000000"/>
        </w:rPr>
        <w:t>Use Windows 10/11 con Restart Manager habilitado.</w:t>
      </w:r>
    </w:p>
    <w:p w14:paraId="2A0D71A6" w14:textId="77777777" w:rsidR="00610A57" w:rsidRDefault="00000000">
      <w:pPr>
        <w:numPr>
          <w:ilvl w:val="0"/>
          <w:numId w:val="26"/>
        </w:numPr>
        <w:spacing w:after="80"/>
      </w:pPr>
      <w:r>
        <w:rPr>
          <w:color w:val="000000"/>
        </w:rPr>
        <w:t>Cierre todas las instancias de ARTestStudio y conserve una copia externa del archivo de prueba.</w:t>
      </w:r>
    </w:p>
    <w:p w14:paraId="60CDBF33" w14:textId="77777777" w:rsidR="00610A57" w:rsidRDefault="00000000">
      <w:pPr>
        <w:numPr>
          <w:ilvl w:val="0"/>
          <w:numId w:val="26"/>
        </w:numPr>
        <w:spacing w:after="80"/>
      </w:pPr>
      <w:r>
        <w:rPr>
          <w:color w:val="000000"/>
        </w:rPr>
        <w:t>Considere este caso destructivo para el proceso: ARTestStudio será finalizado forzosamente.</w:t>
      </w:r>
    </w:p>
    <w:p w14:paraId="502CF5D2" w14:textId="77777777" w:rsidR="00610A57" w:rsidRDefault="00000000">
      <w:pPr>
        <w:pStyle w:val="Ttulo2"/>
      </w:pPr>
      <w:r>
        <w:t>Pasos exactos de ejecución</w:t>
      </w:r>
    </w:p>
    <w:p w14:paraId="67DF6183" w14:textId="77777777" w:rsidR="00610A57" w:rsidRDefault="00000000">
      <w:pPr>
        <w:numPr>
          <w:ilvl w:val="0"/>
          <w:numId w:val="27"/>
        </w:numPr>
        <w:spacing w:after="80"/>
      </w:pPr>
      <w:r>
        <w:rPr>
          <w:color w:val="000000"/>
        </w:rPr>
        <w:t>Inicie ARTestStudio, cree un diagrama y guárdelo como MT-P3-unexpected-close.atd.</w:t>
      </w:r>
    </w:p>
    <w:p w14:paraId="7FACD1D3" w14:textId="77777777" w:rsidR="00610A57" w:rsidRDefault="00000000">
      <w:pPr>
        <w:numPr>
          <w:ilvl w:val="0"/>
          <w:numId w:val="27"/>
        </w:numPr>
        <w:spacing w:after="80"/>
      </w:pPr>
      <w:r>
        <w:rPr>
          <w:color w:val="000000"/>
        </w:rPr>
        <w:t>Agregue un bloque con la etiqueta UNSAVED-AUTOSAVE y no presione Ctrl+S.</w:t>
      </w:r>
    </w:p>
    <w:p w14:paraId="23FA99CB" w14:textId="77777777" w:rsidR="00610A57" w:rsidRDefault="00000000">
      <w:pPr>
        <w:numPr>
          <w:ilvl w:val="0"/>
          <w:numId w:val="27"/>
        </w:numPr>
        <w:spacing w:after="80"/>
      </w:pPr>
      <w:r>
        <w:rPr>
          <w:color w:val="000000"/>
        </w:rPr>
        <w:t>Espere al menos 75 segundos sin cerrar la aplicación para superar el intervalo de autosave de un minuto.</w:t>
      </w:r>
    </w:p>
    <w:p w14:paraId="5FEACA40" w14:textId="77777777" w:rsidR="00610A57" w:rsidRDefault="00000000">
      <w:pPr>
        <w:numPr>
          <w:ilvl w:val="0"/>
          <w:numId w:val="27"/>
        </w:numPr>
        <w:spacing w:after="80"/>
      </w:pPr>
      <w:r>
        <w:rPr>
          <w:color w:val="000000"/>
        </w:rPr>
        <w:t>Desde el Administrador de tareas finalice ARTestStudio.exe usando Finalizar tarea; no cierre la ventana normalmente.</w:t>
      </w:r>
    </w:p>
    <w:p w14:paraId="4D5DDA5B" w14:textId="77777777" w:rsidR="00610A57" w:rsidRDefault="00000000">
      <w:pPr>
        <w:numPr>
          <w:ilvl w:val="0"/>
          <w:numId w:val="27"/>
        </w:numPr>
        <w:spacing w:after="80"/>
      </w:pPr>
      <w:r>
        <w:rPr>
          <w:color w:val="000000"/>
        </w:rPr>
        <w:t>Permita que Windows Restart Manager reinicie la aplicación; si Windows no la reinicia automáticamente, registre el caso como BLOCKED por el entorno y no simule un PASS.</w:t>
      </w:r>
    </w:p>
    <w:p w14:paraId="248EBE7C" w14:textId="77777777" w:rsidR="00610A57" w:rsidRDefault="00000000">
      <w:pPr>
        <w:numPr>
          <w:ilvl w:val="0"/>
          <w:numId w:val="27"/>
        </w:numPr>
        <w:spacing w:after="80"/>
      </w:pPr>
      <w:r>
        <w:rPr>
          <w:color w:val="000000"/>
        </w:rPr>
        <w:t>Cuando aparezca la restauración de documentos, acepte recuperar la copia autosaved.</w:t>
      </w:r>
    </w:p>
    <w:p w14:paraId="132E6454" w14:textId="77777777" w:rsidR="00610A57" w:rsidRDefault="00000000">
      <w:pPr>
        <w:numPr>
          <w:ilvl w:val="0"/>
          <w:numId w:val="27"/>
        </w:numPr>
        <w:spacing w:after="80"/>
      </w:pPr>
      <w:r>
        <w:rPr>
          <w:color w:val="000000"/>
        </w:rPr>
        <w:t>Confirme que el bloque UNSAVED-AUTOSAVE reaparece y que la pestaña conserva el nombre MT-P3-unexpected-close.atd.</w:t>
      </w:r>
    </w:p>
    <w:p w14:paraId="75CBB6B7" w14:textId="77777777" w:rsidR="00610A57" w:rsidRDefault="00000000">
      <w:pPr>
        <w:numPr>
          <w:ilvl w:val="0"/>
          <w:numId w:val="27"/>
        </w:numPr>
        <w:spacing w:after="80"/>
      </w:pPr>
      <w:r>
        <w:rPr>
          <w:color w:val="000000"/>
        </w:rPr>
        <w:t>Busque RECOVERY_UNEXPECTED_CLOSE_RESTARTED en ARTestStudio.log.</w:t>
      </w:r>
    </w:p>
    <w:p w14:paraId="232D8045" w14:textId="77777777" w:rsidR="00610A57" w:rsidRDefault="00000000">
      <w:pPr>
        <w:pStyle w:val="Ttulo2"/>
      </w:pPr>
      <w:r>
        <w:t>Resultados esperados / criterios de aceptación</w:t>
      </w:r>
    </w:p>
    <w:p w14:paraId="239E9F39" w14:textId="77777777" w:rsidR="00610A57" w:rsidRDefault="00000000">
      <w:pPr>
        <w:numPr>
          <w:ilvl w:val="0"/>
          <w:numId w:val="28"/>
        </w:numPr>
        <w:spacing w:after="80"/>
      </w:pPr>
      <w:r>
        <w:rPr>
          <w:color w:val="000000"/>
        </w:rPr>
        <w:t>El autosave periódico conserva los cambios posteriores al último guardado manual.</w:t>
      </w:r>
    </w:p>
    <w:p w14:paraId="174F247A" w14:textId="77777777" w:rsidR="00610A57" w:rsidRDefault="00000000">
      <w:pPr>
        <w:numPr>
          <w:ilvl w:val="0"/>
          <w:numId w:val="28"/>
        </w:numPr>
        <w:spacing w:after="80"/>
      </w:pPr>
      <w:r>
        <w:rPr>
          <w:color w:val="000000"/>
        </w:rPr>
        <w:t>La recuperación no cambia la ruta visible del documento por una ruta GUID de autosave.</w:t>
      </w:r>
    </w:p>
    <w:p w14:paraId="52371CD5" w14:textId="77777777" w:rsidR="00610A57" w:rsidRDefault="00000000">
      <w:pPr>
        <w:numPr>
          <w:ilvl w:val="0"/>
          <w:numId w:val="28"/>
        </w:numPr>
        <w:spacing w:after="80"/>
      </w:pPr>
      <w:r>
        <w:rPr>
          <w:color w:val="000000"/>
        </w:rPr>
        <w:t>El reinicio controlado queda registrado en fault handling.</w:t>
      </w:r>
    </w:p>
    <w:p w14:paraId="275A0048" w14:textId="77777777" w:rsidR="00610A57" w:rsidRDefault="00000000">
      <w:pPr>
        <w:numPr>
          <w:ilvl w:val="0"/>
          <w:numId w:val="28"/>
        </w:numPr>
        <w:spacing w:after="80"/>
      </w:pPr>
      <w:r>
        <w:rPr>
          <w:color w:val="000000"/>
        </w:rPr>
        <w:t>Si el sistema operativo no ejecuta Restart Manager, el resultado correcto es BLOCKED con evidencia del entorno, no FAIL del formato .atd.</w:t>
      </w:r>
    </w:p>
    <w:p w14:paraId="42C98905" w14:textId="77777777" w:rsidR="00610A57" w:rsidRDefault="00000000">
      <w:r>
        <w:br w:type="page"/>
      </w:r>
    </w:p>
    <w:p w14:paraId="489A6DDE" w14:textId="77777777" w:rsidR="00610A57" w:rsidRDefault="00000000">
      <w:pPr>
        <w:pStyle w:val="Ttulo1"/>
      </w:pPr>
      <w:r>
        <w:lastRenderedPageBreak/>
        <w:t>MT-P3-009 - Evidencia y registro</w:t>
      </w:r>
    </w:p>
    <w:p w14:paraId="6775AA73" w14:textId="77777777" w:rsidR="00610A57" w:rsidRDefault="00000000">
      <w:pPr>
        <w:spacing w:after="160"/>
      </w:pPr>
      <w:r>
        <w:rPr>
          <w:b/>
          <w:color w:val="17365D"/>
        </w:rPr>
        <w:t xml:space="preserve">Caso: </w:t>
      </w:r>
      <w:r>
        <w:rPr>
          <w:color w:val="000000"/>
        </w:rPr>
        <w:t>Autosave y restauracion tras cierre inesperado</w:t>
      </w:r>
    </w:p>
    <w:p w14:paraId="2818DE96" w14:textId="77777777" w:rsidR="00610A57" w:rsidRDefault="00000000">
      <w:pPr>
        <w:spacing w:after="160"/>
      </w:pPr>
      <w:r>
        <w:rPr>
          <w:i/>
          <w:color w:val="667085"/>
          <w:sz w:val="19"/>
        </w:rPr>
        <w:t>Adjunte capturas completas del diálogo, pestaña, archivos y líneas RECOVERY_* del log. No recorte la ruta ni el código del evento.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610A57" w14:paraId="2CFBF5C3" w14:textId="77777777">
        <w:tc>
          <w:tcPr>
            <w:tcW w:w="9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FEE0B" w14:textId="77777777" w:rsidR="00610A57" w:rsidRDefault="00000000">
            <w:r>
              <w:rPr>
                <w:b/>
                <w:color w:val="17365D"/>
                <w:sz w:val="19"/>
              </w:rPr>
              <w:t>Evidencia MT-P3-009: capturas, archivos y extracto de ARTestStudio.log</w:t>
            </w:r>
          </w:p>
        </w:tc>
      </w:tr>
      <w:tr w:rsidR="00610A57" w14:paraId="568B2601" w14:textId="77777777">
        <w:trPr>
          <w:trHeight w:val="6696"/>
        </w:trPr>
        <w:tc>
          <w:tcPr>
            <w:tcW w:w="9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0AC98" w14:textId="3B06807A" w:rsidR="0059513C" w:rsidRDefault="0059513C">
            <w:pPr>
              <w:rPr>
                <w:color w:val="667085"/>
                <w:sz w:val="19"/>
              </w:rPr>
            </w:pPr>
            <w:r>
              <w:rPr>
                <w:color w:val="667085"/>
                <w:sz w:val="19"/>
              </w:rPr>
              <w:object w:dxaOrig="1441" w:dyaOrig="811" w14:anchorId="7B52A356">
                <v:shape id="_x0000_i1045" type="#_x0000_t75" style="width:120pt;height:67.5pt" o:ole="">
                  <v:imagedata r:id="rId18" o:title=""/>
                </v:shape>
                <o:OLEObject Type="Embed" ProgID="Package" ShapeID="_x0000_i1045" DrawAspect="Content" ObjectID="_1849598831" r:id="rId19"/>
              </w:object>
            </w:r>
          </w:p>
          <w:p w14:paraId="5910048B" w14:textId="23856CEE" w:rsidR="00610A57" w:rsidRDefault="00000000">
            <w:proofErr w:type="spellStart"/>
            <w:r>
              <w:rPr>
                <w:color w:val="667085"/>
                <w:sz w:val="19"/>
              </w:rPr>
              <w:t>Referencia</w:t>
            </w:r>
            <w:proofErr w:type="spellEnd"/>
            <w:r>
              <w:rPr>
                <w:color w:val="667085"/>
                <w:sz w:val="19"/>
              </w:rPr>
              <w:t xml:space="preserve"> / </w:t>
            </w:r>
            <w:proofErr w:type="spellStart"/>
            <w:r>
              <w:rPr>
                <w:color w:val="667085"/>
                <w:sz w:val="19"/>
              </w:rPr>
              <w:t>nombre</w:t>
            </w:r>
            <w:proofErr w:type="spellEnd"/>
            <w:r>
              <w:rPr>
                <w:color w:val="667085"/>
                <w:sz w:val="19"/>
              </w:rPr>
              <w:t xml:space="preserve"> de </w:t>
            </w:r>
            <w:proofErr w:type="spellStart"/>
            <w:r>
              <w:rPr>
                <w:color w:val="667085"/>
                <w:sz w:val="19"/>
              </w:rPr>
              <w:t>archivo</w:t>
            </w:r>
            <w:proofErr w:type="spellEnd"/>
            <w:r>
              <w:rPr>
                <w:color w:val="667085"/>
                <w:sz w:val="19"/>
              </w:rPr>
              <w:t xml:space="preserve">: </w:t>
            </w:r>
            <w:r w:rsidR="00B25D46" w:rsidRPr="00E11C0D">
              <w:rPr>
                <w:b/>
                <w:bCs/>
                <w:color w:val="000000" w:themeColor="text1"/>
                <w:sz w:val="20"/>
                <w:szCs w:val="20"/>
              </w:rPr>
              <w:t>quality\manual-tests\phase-03\MT-P3_Results\MTP-P3-00</w:t>
            </w:r>
            <w:r w:rsidR="00B25D46">
              <w:rPr>
                <w:b/>
                <w:bCs/>
                <w:color w:val="000000" w:themeColor="text1"/>
                <w:sz w:val="20"/>
                <w:szCs w:val="20"/>
              </w:rPr>
              <w:t>9</w:t>
            </w:r>
            <w:r w:rsidR="00B25D46" w:rsidRPr="00E11C0D">
              <w:rPr>
                <w:b/>
                <w:bCs/>
                <w:color w:val="000000" w:themeColor="text1"/>
                <w:sz w:val="20"/>
                <w:szCs w:val="20"/>
              </w:rPr>
              <w:t>.zip</w:t>
            </w:r>
          </w:p>
        </w:tc>
      </w:tr>
    </w:tbl>
    <w:p w14:paraId="333DE894" w14:textId="77777777" w:rsidR="00610A57" w:rsidRDefault="00610A57"/>
    <w:p w14:paraId="6910450A" w14:textId="77777777" w:rsidR="00610A57" w:rsidRDefault="00000000">
      <w:pPr>
        <w:spacing w:after="40"/>
      </w:pPr>
      <w:r>
        <w:rPr>
          <w:b/>
          <w:color w:val="17365D"/>
        </w:rPr>
        <w:t xml:space="preserve">Resultado real: </w:t>
      </w:r>
      <w:r>
        <w:rPr>
          <w:color w:val="000000"/>
        </w:rPr>
        <w:t>____________________________________________________________</w:t>
      </w:r>
    </w:p>
    <w:p w14:paraId="30357137" w14:textId="5DD36657" w:rsidR="00610A57" w:rsidRDefault="00000000">
      <w:pPr>
        <w:spacing w:after="40"/>
      </w:pPr>
      <w:proofErr w:type="spellStart"/>
      <w:r>
        <w:rPr>
          <w:b/>
          <w:color w:val="17365D"/>
        </w:rPr>
        <w:t>Veredicto</w:t>
      </w:r>
      <w:proofErr w:type="spellEnd"/>
      <w:r>
        <w:rPr>
          <w:b/>
          <w:color w:val="17365D"/>
        </w:rPr>
        <w:t xml:space="preserve">: </w:t>
      </w:r>
      <w:r>
        <w:rPr>
          <w:color w:val="000000"/>
        </w:rPr>
        <w:t>[</w:t>
      </w:r>
      <w:r w:rsidR="007471AF">
        <w:rPr>
          <w:color w:val="000000"/>
        </w:rPr>
        <w:t>X</w:t>
      </w:r>
      <w:r>
        <w:rPr>
          <w:color w:val="000000"/>
        </w:rPr>
        <w:t xml:space="preserve">] PASS  </w:t>
      </w:r>
      <w:proofErr w:type="gramStart"/>
      <w:r>
        <w:rPr>
          <w:color w:val="000000"/>
        </w:rPr>
        <w:t xml:space="preserve">   [</w:t>
      </w:r>
      <w:proofErr w:type="gramEnd"/>
      <w:r>
        <w:rPr>
          <w:color w:val="000000"/>
        </w:rPr>
        <w:t xml:space="preserve"> ] FAIL  </w:t>
      </w:r>
      <w:proofErr w:type="gramStart"/>
      <w:r>
        <w:rPr>
          <w:color w:val="000000"/>
        </w:rPr>
        <w:t xml:space="preserve">   [</w:t>
      </w:r>
      <w:proofErr w:type="gramEnd"/>
      <w:r>
        <w:rPr>
          <w:color w:val="000000"/>
        </w:rPr>
        <w:t>] BLOCKED</w:t>
      </w:r>
    </w:p>
    <w:p w14:paraId="0D4529FE" w14:textId="4AA5985D" w:rsidR="00610A57" w:rsidRDefault="00000000">
      <w:pPr>
        <w:spacing w:after="40"/>
      </w:pPr>
      <w:r>
        <w:rPr>
          <w:b/>
          <w:color w:val="17365D"/>
        </w:rPr>
        <w:t xml:space="preserve">Ejecutado por: </w:t>
      </w:r>
      <w:r w:rsidR="00D63140">
        <w:rPr>
          <w:color w:val="000000"/>
        </w:rPr>
        <w:t>Juan Antonio Roman Alarcon</w:t>
      </w:r>
    </w:p>
    <w:p w14:paraId="3168B50A" w14:textId="54D64A84" w:rsidR="00610A57" w:rsidRDefault="00000000">
      <w:pPr>
        <w:spacing w:after="40"/>
      </w:pPr>
      <w:proofErr w:type="spellStart"/>
      <w:r>
        <w:rPr>
          <w:b/>
          <w:color w:val="17365D"/>
        </w:rPr>
        <w:t>Fecha</w:t>
      </w:r>
      <w:proofErr w:type="spellEnd"/>
      <w:r>
        <w:rPr>
          <w:b/>
          <w:color w:val="17365D"/>
        </w:rPr>
        <w:t xml:space="preserve"> / build: </w:t>
      </w:r>
      <w:r w:rsidR="00D63140">
        <w:rPr>
          <w:color w:val="000000"/>
        </w:rPr>
        <w:t>30/08/2026</w:t>
      </w:r>
    </w:p>
    <w:p w14:paraId="18F60A37" w14:textId="77777777" w:rsidR="00610A57" w:rsidRDefault="00000000">
      <w:pPr>
        <w:spacing w:after="0"/>
      </w:pPr>
      <w:r>
        <w:rPr>
          <w:b/>
          <w:color w:val="17365D"/>
        </w:rPr>
        <w:t xml:space="preserve">Notas / defecto: </w:t>
      </w:r>
      <w:r>
        <w:rPr>
          <w:color w:val="000000"/>
        </w:rPr>
        <w:t>____________________________________________________________</w:t>
      </w:r>
    </w:p>
    <w:sectPr w:rsidR="00610A57" w:rsidSect="00034616">
      <w:headerReference w:type="default" r:id="rId20"/>
      <w:footerReference w:type="default" r:id="rId2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DDABCC" w14:textId="77777777" w:rsidR="0018173F" w:rsidRDefault="0018173F">
      <w:pPr>
        <w:spacing w:after="0" w:line="240" w:lineRule="auto"/>
      </w:pPr>
      <w:r>
        <w:separator/>
      </w:r>
    </w:p>
  </w:endnote>
  <w:endnote w:type="continuationSeparator" w:id="0">
    <w:p w14:paraId="5CD8CCD2" w14:textId="77777777" w:rsidR="0018173F" w:rsidRDefault="001817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6C670" w14:textId="77777777" w:rsidR="00610A57" w:rsidRDefault="00000000">
    <w:pPr>
      <w:pStyle w:val="Piedepgina"/>
      <w:jc w:val="right"/>
    </w:pPr>
    <w:r>
      <w:rPr>
        <w:color w:val="667085"/>
        <w:sz w:val="18"/>
      </w:rPr>
      <w:t xml:space="preserve">Phase 3 - Diagram Backup and Recovery    |    Page </w:t>
    </w:r>
    <w: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043DF3" w14:textId="77777777" w:rsidR="0018173F" w:rsidRDefault="0018173F">
      <w:pPr>
        <w:spacing w:after="0" w:line="240" w:lineRule="auto"/>
      </w:pPr>
      <w:r>
        <w:separator/>
      </w:r>
    </w:p>
  </w:footnote>
  <w:footnote w:type="continuationSeparator" w:id="0">
    <w:p w14:paraId="2F574806" w14:textId="77777777" w:rsidR="0018173F" w:rsidRDefault="001817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68F35" w14:textId="77777777" w:rsidR="00610A57" w:rsidRDefault="00000000">
    <w:pPr>
      <w:pStyle w:val="Encabezado"/>
    </w:pPr>
    <w:proofErr w:type="spellStart"/>
    <w:proofErr w:type="gramStart"/>
    <w:r>
      <w:rPr>
        <w:b/>
        <w:color w:val="667085"/>
        <w:sz w:val="18"/>
      </w:rPr>
      <w:t>ARTestStudio</w:t>
    </w:r>
    <w:proofErr w:type="spellEnd"/>
    <w:r>
      <w:rPr>
        <w:b/>
        <w:color w:val="667085"/>
        <w:sz w:val="18"/>
      </w:rPr>
      <w:t xml:space="preserve">  |</w:t>
    </w:r>
    <w:proofErr w:type="gramEnd"/>
    <w:r>
      <w:rPr>
        <w:b/>
        <w:color w:val="667085"/>
        <w:sz w:val="18"/>
      </w:rPr>
      <w:t xml:space="preserve">  Quality Assurance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3398544">
    <w:abstractNumId w:val="8"/>
  </w:num>
  <w:num w:numId="2" w16cid:durableId="1603607373">
    <w:abstractNumId w:val="6"/>
  </w:num>
  <w:num w:numId="3" w16cid:durableId="1597128883">
    <w:abstractNumId w:val="5"/>
  </w:num>
  <w:num w:numId="4" w16cid:durableId="1423841270">
    <w:abstractNumId w:val="4"/>
  </w:num>
  <w:num w:numId="5" w16cid:durableId="1165511364">
    <w:abstractNumId w:val="7"/>
  </w:num>
  <w:num w:numId="6" w16cid:durableId="1463574564">
    <w:abstractNumId w:val="3"/>
  </w:num>
  <w:num w:numId="7" w16cid:durableId="1497456313">
    <w:abstractNumId w:val="2"/>
  </w:num>
  <w:num w:numId="8" w16cid:durableId="1861815943">
    <w:abstractNumId w:val="1"/>
  </w:num>
  <w:num w:numId="9" w16cid:durableId="1001204833">
    <w:abstractNumId w:val="0"/>
  </w:num>
  <w:num w:numId="10" w16cid:durableId="2131432173">
    <w:abstractNumId w:val="8"/>
    <w:lvlOverride w:ilvl="0">
      <w:startOverride w:val="1"/>
    </w:lvlOverride>
  </w:num>
  <w:num w:numId="11" w16cid:durableId="723286658">
    <w:abstractNumId w:val="8"/>
    <w:lvlOverride w:ilvl="0">
      <w:startOverride w:val="1"/>
    </w:lvlOverride>
  </w:num>
  <w:num w:numId="12" w16cid:durableId="1666981384">
    <w:abstractNumId w:val="7"/>
    <w:lvlOverride w:ilvl="0">
      <w:startOverride w:val="1"/>
    </w:lvlOverride>
  </w:num>
  <w:num w:numId="13" w16cid:durableId="293100318">
    <w:abstractNumId w:val="8"/>
    <w:lvlOverride w:ilvl="0">
      <w:startOverride w:val="1"/>
    </w:lvlOverride>
  </w:num>
  <w:num w:numId="14" w16cid:durableId="415788371">
    <w:abstractNumId w:val="8"/>
    <w:lvlOverride w:ilvl="0">
      <w:startOverride w:val="1"/>
    </w:lvlOverride>
  </w:num>
  <w:num w:numId="15" w16cid:durableId="1870411061">
    <w:abstractNumId w:val="7"/>
    <w:lvlOverride w:ilvl="0">
      <w:startOverride w:val="1"/>
    </w:lvlOverride>
  </w:num>
  <w:num w:numId="16" w16cid:durableId="2003465398">
    <w:abstractNumId w:val="8"/>
    <w:lvlOverride w:ilvl="0">
      <w:startOverride w:val="1"/>
    </w:lvlOverride>
  </w:num>
  <w:num w:numId="17" w16cid:durableId="1638291179">
    <w:abstractNumId w:val="8"/>
    <w:lvlOverride w:ilvl="0">
      <w:startOverride w:val="1"/>
    </w:lvlOverride>
  </w:num>
  <w:num w:numId="18" w16cid:durableId="1694767930">
    <w:abstractNumId w:val="7"/>
    <w:lvlOverride w:ilvl="0">
      <w:startOverride w:val="1"/>
    </w:lvlOverride>
  </w:num>
  <w:num w:numId="19" w16cid:durableId="57480199">
    <w:abstractNumId w:val="8"/>
    <w:lvlOverride w:ilvl="0">
      <w:startOverride w:val="1"/>
    </w:lvlOverride>
  </w:num>
  <w:num w:numId="20" w16cid:durableId="1085422729">
    <w:abstractNumId w:val="8"/>
    <w:lvlOverride w:ilvl="0">
      <w:startOverride w:val="1"/>
    </w:lvlOverride>
  </w:num>
  <w:num w:numId="21" w16cid:durableId="2120830458">
    <w:abstractNumId w:val="7"/>
    <w:lvlOverride w:ilvl="0">
      <w:startOverride w:val="1"/>
    </w:lvlOverride>
  </w:num>
  <w:num w:numId="22" w16cid:durableId="1910383413">
    <w:abstractNumId w:val="8"/>
    <w:lvlOverride w:ilvl="0">
      <w:startOverride w:val="1"/>
    </w:lvlOverride>
  </w:num>
  <w:num w:numId="23" w16cid:durableId="1414594856">
    <w:abstractNumId w:val="8"/>
    <w:lvlOverride w:ilvl="0">
      <w:startOverride w:val="1"/>
    </w:lvlOverride>
  </w:num>
  <w:num w:numId="24" w16cid:durableId="1905220732">
    <w:abstractNumId w:val="7"/>
    <w:lvlOverride w:ilvl="0">
      <w:startOverride w:val="1"/>
    </w:lvlOverride>
  </w:num>
  <w:num w:numId="25" w16cid:durableId="1764035665">
    <w:abstractNumId w:val="8"/>
    <w:lvlOverride w:ilvl="0">
      <w:startOverride w:val="1"/>
    </w:lvlOverride>
  </w:num>
  <w:num w:numId="26" w16cid:durableId="1576620430">
    <w:abstractNumId w:val="8"/>
    <w:lvlOverride w:ilvl="0">
      <w:startOverride w:val="1"/>
    </w:lvlOverride>
  </w:num>
  <w:num w:numId="27" w16cid:durableId="1547638757">
    <w:abstractNumId w:val="7"/>
    <w:lvlOverride w:ilvl="0">
      <w:startOverride w:val="1"/>
    </w:lvlOverride>
  </w:num>
  <w:num w:numId="28" w16cid:durableId="1624921083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B7C"/>
    <w:rsid w:val="0018173F"/>
    <w:rsid w:val="0029639D"/>
    <w:rsid w:val="00326F90"/>
    <w:rsid w:val="00342F52"/>
    <w:rsid w:val="00384025"/>
    <w:rsid w:val="00502E34"/>
    <w:rsid w:val="005233F2"/>
    <w:rsid w:val="005729F3"/>
    <w:rsid w:val="0059513C"/>
    <w:rsid w:val="00610A57"/>
    <w:rsid w:val="006721F6"/>
    <w:rsid w:val="007471AF"/>
    <w:rsid w:val="00776DE8"/>
    <w:rsid w:val="00A6210C"/>
    <w:rsid w:val="00AA1D8D"/>
    <w:rsid w:val="00B25D46"/>
    <w:rsid w:val="00B47730"/>
    <w:rsid w:val="00C51BB9"/>
    <w:rsid w:val="00CA02FE"/>
    <w:rsid w:val="00CB0664"/>
    <w:rsid w:val="00D334B0"/>
    <w:rsid w:val="00D63140"/>
    <w:rsid w:val="00E11C0D"/>
    <w:rsid w:val="00FC693F"/>
    <w:rsid w:val="00FC6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D03075"/>
  <w14:defaultImageDpi w14:val="300"/>
  <w15:docId w15:val="{D14CA61D-9B60-4C7E-BA90-207FACDC5D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/>
      <w:i/>
      <w:iCs/>
      <w:color w:val="667085"/>
      <w:spacing w:val="15"/>
      <w:sz w:val="26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oleObject" Target="embeddings/oleObject3.bin"/><Relationship Id="rId18" Type="http://schemas.openxmlformats.org/officeDocument/2006/relationships/image" Target="media/image6.e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e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emf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theme" Target="theme/theme1.xml"/><Relationship Id="rId10" Type="http://schemas.openxmlformats.org/officeDocument/2006/relationships/image" Target="media/image2.emf"/><Relationship Id="rId19" Type="http://schemas.openxmlformats.org/officeDocument/2006/relationships/oleObject" Target="embeddings/oleObject6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em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14</Pages>
  <Words>2165</Words>
  <Characters>11909</Characters>
  <Application>Microsoft Office Word</Application>
  <DocSecurity>0</DocSecurity>
  <Lines>99</Lines>
  <Paragraphs>28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ARTestStudio Phase 3 Diagram Recovery Manual Test Report</vt:lpstr>
      <vt:lpstr/>
    </vt:vector>
  </TitlesOfParts>
  <Manager/>
  <Company/>
  <LinksUpToDate>false</LinksUpToDate>
  <CharactersWithSpaces>14046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ARTestStudio Phase 3 Diagram Recovery Manual Test Report</dc:title>
  <dc:subject>Automatic backup, controlled recovery, unexpected close, and fault logging</dc:subject>
  <dc:creator>ARTestStudio Quality Assurance</dc:creator>
  <cp:keywords/>
  <dc:description>generated by python-docx</dc:description>
  <cp:lastModifiedBy>Juan Antonio Román Alarcón</cp:lastModifiedBy>
  <cp:revision>17</cp:revision>
  <dcterms:created xsi:type="dcterms:W3CDTF">2013-12-23T23:15:00Z</dcterms:created>
  <dcterms:modified xsi:type="dcterms:W3CDTF">2026-08-30T18:40:00Z</dcterms:modified>
  <cp:category/>
</cp:coreProperties>
</file>